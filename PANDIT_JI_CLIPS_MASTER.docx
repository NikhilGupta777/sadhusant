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Clip List — Saints Praising Pandit Kashinath Mishra Ji</w:t>
      </w:r>
    </w:p>
    <w:p>
      <w:r>
        <w:rPr>
          <w:i/>
        </w:rPr>
        <w:t>Akhil Bharatiya Sant Sammelan, Jagannath Puri — September 2024</w:t>
      </w:r>
    </w:p>
    <w:p>
      <w:r>
        <w:t>Verified clips of saints speaking about Pandit Kashinath Mishra Ji.</w:t>
      </w:r>
    </w:p>
    <w:p/>
    <w:p>
      <w:pPr>
        <w:pStyle w:val="ListBullet"/>
      </w:pPr>
      <w:r>
        <w:t>Akhil Bharatiya Sant Sammelan, Jagannath Puri (Sept 2024)</w:t>
      </w:r>
    </w:p>
    <w:p>
      <w:pPr>
        <w:pStyle w:val="ListBullet"/>
      </w:pPr>
      <w:r>
        <w:t>HOW TO READ EACH ENTRY:</w:t>
      </w:r>
    </w:p>
    <w:p>
      <w:pPr>
        <w:pStyle w:val="ListBullet"/>
      </w:pPr>
      <w:r>
        <w:t>CLIP → clip id</w:t>
      </w:r>
    </w:p>
    <w:p>
      <w:pPr>
        <w:pStyle w:val="ListBullet"/>
      </w:pPr>
      <w:r>
        <w:t>TIME → Start → End (HH:MM:SS)</w:t>
      </w:r>
    </w:p>
    <w:p>
      <w:pPr>
        <w:pStyle w:val="ListBullet"/>
      </w:pPr>
      <w:r>
        <w:t>LINK → YouTube link that jumps straight to the clip's START time</w:t>
      </w:r>
    </w:p>
    <w:p>
      <w:pPr>
        <w:pStyle w:val="ListBullet"/>
      </w:pPr>
      <w:r>
        <w:t>(click it and the video begins playing at that moment)</w:t>
      </w:r>
    </w:p>
    <w:p>
      <w:pPr>
        <w:pStyle w:val="ListBullet"/>
      </w:pPr>
      <w:r>
        <w:t>CHANGED → YES or NO (was the timing/clip changed in the verification pass)</w:t>
      </w:r>
    </w:p>
    <w:p>
      <w:pPr>
        <w:pStyle w:val="ListBullet"/>
      </w:pPr>
      <w:r>
        <w:t>WHY → reason for the change (or why it was left as-is)</w:t>
      </w:r>
    </w:p>
    <w:p>
      <w:pPr>
        <w:pStyle w:val="ListBullet"/>
      </w:pPr>
      <w:r>
        <w:t>WHAT'S IN IT→ exactly what the saint says about Pandit Ji</w:t>
      </w:r>
    </w:p>
    <w:p>
      <w:pPr>
        <w:pStyle w:val="ListBullet"/>
      </w:pPr>
      <w:r>
        <w:t>LEGEND: ⭐ = flagship / strongest | ⚪ = host/anchor (not an independent saint)</w:t>
      </w:r>
    </w:p>
    <w:p>
      <w:pPr>
        <w:pStyle w:val="ListBullet"/>
      </w:pPr>
      <w:r>
        <w:t>TOTAL CLIPS: 86 across 6 videos (V6:2 · V5:5 · V3:14 · V1:18 · V7:18 · V2:29) — includes 2 host + 1 optional; 4 earlier clips were removed.</w:t>
      </w:r>
    </w:p>
    <w:p>
      <w:pPr>
        <w:pStyle w:val="Heading1"/>
      </w:pPr>
      <w:r>
        <w:t>VIDEO 6 — "विश्व का पहला संत सम्मेलन" | Day 1, Third Session | 2024-09-15</w:t>
      </w:r>
    </w:p>
    <w:p>
      <w:pPr>
        <w:pStyle w:val="ListBullet"/>
      </w:pPr>
      <w:r>
        <w:t>Confirmed clips: 2</w:t>
      </w:r>
    </w:p>
    <w:p>
      <w:pPr>
        <w:pStyle w:val="Heading2"/>
      </w:pPr>
      <w:r>
        <w:t>CLIP 6.1  ⭐</w:t>
      </w:r>
    </w:p>
    <w:p>
      <w:r>
        <w:rPr>
          <w:b/>
        </w:rPr>
        <w:t xml:space="preserve">Time: </w:t>
      </w:r>
      <w:r>
        <w:t>00:40:34 → 00:44:28   (~3:54)</w:t>
      </w:r>
    </w:p>
    <w:p>
      <w:r>
        <w:rPr>
          <w:b/>
        </w:rPr>
        <w:t xml:space="preserve">Watch: </w:t>
      </w:r>
      <w:hyperlink r:id="rId9">
        <w:r>
          <w:rPr>
            <w:color w:val="1155CC"/>
            <w:u w:val="single"/>
          </w:rPr>
          <w:t>▶ 00:40:34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00:40:06–00:44:21. Old start was inside the bhajan and the old end cut the closing line. Trimmed start to where he begins addressing the hall; extended end to finish the applause request.</w:t>
      </w:r>
    </w:p>
    <w:p>
      <w:r>
        <w:rPr>
          <w:b/>
        </w:rPr>
        <w:t xml:space="preserve">What's in it: </w:t>
      </w:r>
      <w:r>
        <w:t>Vrindavan Kathavachak. Makes the astonishing claim that just as Krishna needed the flute in Vrindavan, when He came as Jagannath He "created Kashinath" to protect Sanatan culture — calls Kashinath Mishra Ji a SWAROOP (divine form) of Lord Jagannath. Thanks him, offers to host the next sammelan in Vrindavan, and asks the whole hall to applaud him.</w:t>
      </w:r>
    </w:p>
    <w:p>
      <w:pPr>
        <w:pStyle w:val="Heading2"/>
      </w:pPr>
      <w:r>
        <w:t>CLIP 6.2</w:t>
      </w:r>
    </w:p>
    <w:p>
      <w:r>
        <w:rPr>
          <w:b/>
        </w:rPr>
        <w:t xml:space="preserve">Time: </w:t>
      </w:r>
      <w:r>
        <w:t>01:04:56 → 01:05:48   (~0:52)</w:t>
      </w:r>
    </w:p>
    <w:p>
      <w:r>
        <w:rPr>
          <w:b/>
        </w:rPr>
        <w:t xml:space="preserve">Watch: </w:t>
      </w:r>
      <w:hyperlink r:id="rId10">
        <w:r>
          <w:rPr>
            <w:color w:val="1155CC"/>
            <w:u w:val="single"/>
          </w:rPr>
          <w:t>▶ 01:04:56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01:04:56–01:08:25. The old end added ~2.5 min of unrelated general dharma talk (uttho jawano / Muslim-villages / Kumbh) that never names him. End tightened to where the praise of him ends.</w:t>
      </w:r>
    </w:p>
    <w:p>
      <w:r>
        <w:rPr>
          <w:b/>
        </w:rPr>
        <w:t xml:space="preserve">What's in it: </w:t>
      </w:r>
      <w:r>
        <w:t>Young Sadhvi. Calls Kashinath Ji her "bade bhaiya" and declares God has already taken birth — "in Jagannath Puri as our Kashinath Ji bhaiya; this is the definition of God, this IS God, this is a true saint."</w:t>
      </w:r>
    </w:p>
    <w:p>
      <w:pPr>
        <w:pStyle w:val="Heading1"/>
      </w:pPr>
      <w:r>
        <w:t>VIDEO 5 — पं० काशीनाथ मिश्र जी का अभिभाषण | Day 1 | 2024-09-15</w:t>
      </w:r>
    </w:p>
    <w:p>
      <w:pPr>
        <w:pStyle w:val="ListBullet"/>
      </w:pPr>
      <w:r>
        <w:t>(Most of this video is Pandit Ji's OWN speech; other saints praise him only after</w:t>
      </w:r>
    </w:p>
    <w:p>
      <w:pPr>
        <w:pStyle w:val="ListBullet"/>
      </w:pPr>
      <w:r>
        <w:t>~01:41:00.)  Confirmed clips: 5</w:t>
      </w:r>
    </w:p>
    <w:p>
      <w:pPr>
        <w:pStyle w:val="Heading2"/>
      </w:pPr>
      <w:r>
        <w:t>CLIP 5.1</w:t>
      </w:r>
    </w:p>
    <w:p>
      <w:r>
        <w:rPr>
          <w:b/>
        </w:rPr>
        <w:t xml:space="preserve">Time: </w:t>
      </w:r>
      <w:r>
        <w:t>01:41:01 → 01:45:36   (~4:35)</w:t>
      </w:r>
    </w:p>
    <w:p>
      <w:r>
        <w:rPr>
          <w:b/>
        </w:rPr>
        <w:t xml:space="preserve">Watch: </w:t>
      </w:r>
      <w:hyperlink r:id="rId11">
        <w:r>
          <w:rPr>
            <w:color w:val="1155CC"/>
            <w:u w:val="single"/>
          </w:rPr>
          <w:t>▶ 01:41:01</w:t>
        </w:r>
      </w:hyperlink>
    </w:p>
    <w:p>
      <w:r>
        <w:rPr>
          <w:b/>
        </w:rPr>
        <w:t xml:space="preserve">Changed: </w:t>
      </w:r>
      <w:r>
        <w:t>YES (minor)</w:t>
      </w:r>
    </w:p>
    <w:p>
      <w:r>
        <w:rPr>
          <w:b/>
        </w:rPr>
        <w:t xml:space="preserve">Why: </w:t>
      </w:r>
      <w:r>
        <w:t>Essentially unchanged; end nudged +2s to finish "जय श्री राम".</w:t>
      </w:r>
    </w:p>
    <w:p>
      <w:r>
        <w:rPr>
          <w:b/>
        </w:rPr>
        <w:t xml:space="preserve">What's in it: </w:t>
      </w:r>
      <w:r>
        <w:t>Ramgiri Ji Maharaj (Ujjain). "It is great fortune that Kashinath Ji made this effort for all saints"; praises him as a fine orator; notes he gathered saints from 30 states &amp; 7 union territories; "we are all with him."</w:t>
      </w:r>
    </w:p>
    <w:p>
      <w:pPr>
        <w:pStyle w:val="Heading2"/>
      </w:pPr>
      <w:r>
        <w:t>CLIP 5.2</w:t>
      </w:r>
    </w:p>
    <w:p>
      <w:r>
        <w:rPr>
          <w:b/>
        </w:rPr>
        <w:t xml:space="preserve">Time: </w:t>
      </w:r>
      <w:r>
        <w:t>01:51:03 → 01:51:20   (~0:17)</w:t>
      </w:r>
    </w:p>
    <w:p>
      <w:r>
        <w:rPr>
          <w:b/>
        </w:rPr>
        <w:t xml:space="preserve">Watch: </w:t>
      </w:r>
      <w:hyperlink r:id="rId12">
        <w:r>
          <w:rPr>
            <w:color w:val="1155CC"/>
            <w:u w:val="single"/>
          </w:rPr>
          <w:t>▶ 01:51:03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01:50:13–01:55:28 (~5 min). The rest was generic Warkari / Shivaji / Bhavishya-Puran discourse with no mention of Pandit Ji. Kept only the named thank-you.</w:t>
      </w:r>
    </w:p>
    <w:p>
      <w:r>
        <w:rPr>
          <w:b/>
        </w:rPr>
        <w:t xml:space="preserve">What's in it: </w:t>
      </w:r>
      <w:r>
        <w:t>Warkari Sampradaya Sant (Maharashtra). Directly thanks "Shraddheya Shri Kashinath Ji Maharaj Ji" for the invitation; 100+ Warkaris came.</w:t>
      </w:r>
    </w:p>
    <w:p>
      <w:pPr>
        <w:pStyle w:val="Heading2"/>
      </w:pPr>
      <w:r>
        <w:t>CLIP 5.3</w:t>
      </w:r>
    </w:p>
    <w:p>
      <w:r>
        <w:rPr>
          <w:b/>
        </w:rPr>
        <w:t xml:space="preserve">Time: </w:t>
      </w:r>
      <w:r>
        <w:t>02:00:50 → 02:05:42   (~4:52)</w:t>
      </w:r>
    </w:p>
    <w:p>
      <w:r>
        <w:rPr>
          <w:b/>
        </w:rPr>
        <w:t xml:space="preserve">Watch: </w:t>
      </w:r>
      <w:hyperlink r:id="rId13">
        <w:r>
          <w:rPr>
            <w:color w:val="1155CC"/>
            <w:u w:val="single"/>
          </w:rPr>
          <w:t>▶ 02:00:50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02:00:44–02:06:08; trimmed the tail (post-02:05:42 is generic).</w:t>
      </w:r>
    </w:p>
    <w:p>
      <w:r>
        <w:rPr>
          <w:b/>
        </w:rPr>
        <w:t xml:space="preserve">What's in it: </w:t>
      </w:r>
      <w:r>
        <w:t>Gujarat Sant. "Yatha naam tatha gun — Shri Vishwanath Ji Mishra Ji"; credits Mishra Ji and his whole team for everyone's Jagannath darshan; "Mishra Ji invited you all for THIS cause."</w:t>
      </w:r>
    </w:p>
    <w:p>
      <w:pPr>
        <w:pStyle w:val="Heading2"/>
      </w:pPr>
      <w:r>
        <w:t>CLIP 5.4a</w:t>
      </w:r>
    </w:p>
    <w:p>
      <w:r>
        <w:rPr>
          <w:b/>
        </w:rPr>
        <w:t xml:space="preserve">Time: </w:t>
      </w:r>
      <w:r>
        <w:t>02:30:13 → 02:31:07   (~0:54)</w:t>
      </w:r>
    </w:p>
    <w:p>
      <w:r>
        <w:rPr>
          <w:b/>
        </w:rPr>
        <w:t xml:space="preserve">Watch: </w:t>
      </w:r>
      <w:hyperlink r:id="rId14">
        <w:r>
          <w:rPr>
            <w:color w:val="1155CC"/>
            <w:u w:val="single"/>
          </w:rPr>
          <w:t>▶ 02:30:13</w:t>
        </w:r>
      </w:hyperlink>
    </w:p>
    <w:p>
      <w:r>
        <w:rPr>
          <w:b/>
        </w:rPr>
        <w:t xml:space="preserve">Changed: </w:t>
      </w:r>
      <w:r>
        <w:t>YES (split from old 5.4)</w:t>
      </w:r>
    </w:p>
    <w:p>
      <w:r>
        <w:rPr>
          <w:b/>
        </w:rPr>
        <w:t xml:space="preserve">Why: </w:t>
      </w:r>
      <w:r>
        <w:t>Old 5.4 was one 11-min clip mostly of generic Hindu-unity talk. Split into 5.4a (the naming) and 5.4b (the agenda), dropping the middle.</w:t>
      </w:r>
    </w:p>
    <w:p>
      <w:r>
        <w:rPr>
          <w:b/>
        </w:rPr>
        <w:t xml:space="preserve">What's in it: </w:t>
      </w:r>
      <w:r>
        <w:t>Surat Sant. Names Kashinath Mishra Ji the SUTRADHAR (director/ mastermind) of the program, then offers dandavat pranam.</w:t>
      </w:r>
    </w:p>
    <w:p>
      <w:pPr>
        <w:pStyle w:val="Heading2"/>
      </w:pPr>
      <w:r>
        <w:t>CLIP 5.4b  ⭐</w:t>
      </w:r>
    </w:p>
    <w:p>
      <w:r>
        <w:rPr>
          <w:b/>
        </w:rPr>
        <w:t xml:space="preserve">Time: </w:t>
      </w:r>
      <w:r>
        <w:t>02:36:58 → 02:40:46   (~3:48)</w:t>
      </w:r>
    </w:p>
    <w:p>
      <w:r>
        <w:rPr>
          <w:b/>
        </w:rPr>
        <w:t xml:space="preserve">Watch: </w:t>
      </w:r>
      <w:hyperlink r:id="rId15">
        <w:r>
          <w:rPr>
            <w:color w:val="1155CC"/>
            <w:u w:val="single"/>
          </w:rPr>
          <w:t>▶ 02:36:58</w:t>
        </w:r>
      </w:hyperlink>
    </w:p>
    <w:p>
      <w:r>
        <w:rPr>
          <w:b/>
        </w:rPr>
        <w:t xml:space="preserve">Changed: </w:t>
      </w:r>
      <w:r>
        <w:t>YES (split from old 5.4)</w:t>
      </w:r>
    </w:p>
    <w:p>
      <w:r>
        <w:rPr>
          <w:b/>
        </w:rPr>
        <w:t xml:space="preserve">Why: </w:t>
      </w:r>
      <w:r>
        <w:t>Same split as above; this keeps the agenda/"heaven" section + the pledge.</w:t>
      </w:r>
    </w:p>
    <w:p>
      <w:r>
        <w:rPr>
          <w:b/>
        </w:rPr>
        <w:t xml:space="preserve">What's in it: </w:t>
      </w:r>
      <w:r>
        <w:t>Surat Sant. "I read Kashinath Mishra Ji's entire 3-day agenda — if it bears fruit, HEAVEN IS RIGHT HERE!" Says his forward-looking agenda must be deeply contemplated; thanks him; pledges "tan man dhan se jude rahenge"; ends in a jaikara.</w:t>
      </w:r>
    </w:p>
    <w:p>
      <w:pPr>
        <w:pStyle w:val="Heading1"/>
      </w:pPr>
      <w:r>
        <w:t>VIDEO 3 — सनातन धर्म के बारे में विचार | Day 2 | 2024-09-16</w:t>
      </w:r>
    </w:p>
    <w:p>
      <w:pPr>
        <w:pStyle w:val="ListBullet"/>
      </w:pPr>
      <w:r>
        <w:t>Confirmed clips: 14  (1 removed)</w:t>
      </w:r>
    </w:p>
    <w:p>
      <w:pPr>
        <w:pStyle w:val="Heading2"/>
      </w:pPr>
      <w:r>
        <w:t>CLIP 3.1</w:t>
      </w:r>
    </w:p>
    <w:p>
      <w:r>
        <w:rPr>
          <w:b/>
        </w:rPr>
        <w:t xml:space="preserve">Time: </w:t>
      </w:r>
      <w:r>
        <w:t>01:04:43 → 01:05:16   (~0:33)</w:t>
      </w:r>
    </w:p>
    <w:p>
      <w:r>
        <w:rPr>
          <w:b/>
        </w:rPr>
        <w:t xml:space="preserve">Watch: </w:t>
      </w:r>
      <w:hyperlink r:id="rId16">
        <w:r>
          <w:rPr>
            <w:color w:val="1155CC"/>
            <w:u w:val="single"/>
          </w:rPr>
          <w:t>▶ 01:04:43</w:t>
        </w:r>
      </w:hyperlink>
    </w:p>
    <w:p>
      <w:r>
        <w:rPr>
          <w:b/>
        </w:rPr>
        <w:t xml:space="preserve">Changed: </w:t>
      </w:r>
      <w:r>
        <w:t>YES (minor)</w:t>
      </w:r>
    </w:p>
    <w:p>
      <w:r>
        <w:rPr>
          <w:b/>
        </w:rPr>
        <w:t xml:space="preserve">Why: </w:t>
      </w:r>
      <w:r>
        <w:t>Tightened to the gratitude lines.</w:t>
      </w:r>
    </w:p>
    <w:p>
      <w:r>
        <w:rPr>
          <w:b/>
        </w:rPr>
        <w:t xml:space="preserve">What's in it: </w:t>
      </w:r>
      <w:r>
        <w:t>Swami Guru Sharanand Ji. Thanks Kashinath Mishra Ji for launching the campaign to unite the whole world and taking that sankalp.</w:t>
      </w:r>
    </w:p>
    <w:p>
      <w:pPr>
        <w:pStyle w:val="Heading2"/>
      </w:pPr>
      <w:r>
        <w:t>CLIP 3.2</w:t>
      </w:r>
    </w:p>
    <w:p>
      <w:r>
        <w:rPr>
          <w:b/>
        </w:rPr>
        <w:t xml:space="preserve">Time: </w:t>
      </w:r>
      <w:r>
        <w:t>(was 01:09:48 → 01:09:55)</w:t>
      </w:r>
    </w:p>
    <w:p>
      <w:r>
        <w:rPr>
          <w:b/>
        </w:rPr>
        <w:t xml:space="preserve">Changed: </w:t>
      </w:r>
      <w:r>
        <w:t>YES — REMOVED</w:t>
      </w:r>
    </w:p>
    <w:p>
      <w:r>
        <w:rPr>
          <w:b/>
        </w:rPr>
        <w:t xml:space="preserve">Why: </w:t>
      </w:r>
      <w:r>
        <w:t>Only ~7 seconds (under 10s) AND it is just a stage callback ("let me call Mishra Ji back to address you"), not praise. Removed.</w:t>
      </w:r>
    </w:p>
    <w:p>
      <w:r>
        <w:rPr>
          <w:b/>
        </w:rPr>
        <w:t xml:space="preserve">What's in it: </w:t>
      </w:r>
      <w:r>
        <w:t>n/a (removed)</w:t>
      </w:r>
    </w:p>
    <w:p>
      <w:pPr>
        <w:pStyle w:val="Heading2"/>
      </w:pPr>
      <w:r>
        <w:t>CLIP 3.3</w:t>
      </w:r>
    </w:p>
    <w:p>
      <w:r>
        <w:rPr>
          <w:b/>
        </w:rPr>
        <w:t xml:space="preserve">Time: </w:t>
      </w:r>
      <w:r>
        <w:t>01:22:06 → 01:29:24   (~7:18)</w:t>
      </w:r>
    </w:p>
    <w:p>
      <w:r>
        <w:rPr>
          <w:b/>
        </w:rPr>
        <w:t xml:space="preserve">Watch: </w:t>
      </w:r>
      <w:hyperlink r:id="rId17">
        <w:r>
          <w:rPr>
            <w:color w:val="1155CC"/>
            <w:u w:val="single"/>
          </w:rPr>
          <w:t>▶ 01:22:06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01:22:40–01:29:21. Start moved earlier to include the "dharma-bheer who united everyone" setup that the first mention refers to.</w:t>
      </w:r>
    </w:p>
    <w:p>
      <w:r>
        <w:rPr>
          <w:b/>
        </w:rPr>
        <w:t xml:space="preserve">What's in it: </w:t>
      </w:r>
      <w:r>
        <w:t>Swami Om Prakash Nand Ji (86+, ex-RSS pracharak). Frames the whole gathering around Pandit Ji's vow: when Sanatan was attacked he stood up to unite all; through him Kaliyug's dark time ends; a good effort to support; he gathered all sampradayas. (4 named mentions across the speech.)</w:t>
      </w:r>
    </w:p>
    <w:p>
      <w:pPr>
        <w:pStyle w:val="Heading2"/>
      </w:pPr>
      <w:r>
        <w:t>CLIP 3.4</w:t>
      </w:r>
    </w:p>
    <w:p>
      <w:r>
        <w:rPr>
          <w:b/>
        </w:rPr>
        <w:t xml:space="preserve">Time: </w:t>
      </w:r>
      <w:r>
        <w:t>01:52:34 → 01:56:36   (~4:02)</w:t>
      </w:r>
    </w:p>
    <w:p>
      <w:r>
        <w:rPr>
          <w:b/>
        </w:rPr>
        <w:t xml:space="preserve">Watch: </w:t>
      </w:r>
      <w:hyperlink r:id="rId18">
        <w:r>
          <w:rPr>
            <w:color w:val="1155CC"/>
            <w:u w:val="single"/>
          </w:rPr>
          <w:t>▶ 01:52:34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Why: </w:t>
      </w:r>
      <w:r>
        <w:t>Original timing was already accurate.</w:t>
      </w:r>
    </w:p>
    <w:p>
      <w:r>
        <w:rPr>
          <w:b/>
        </w:rPr>
        <w:t xml:space="preserve">What's in it: </w:t>
      </w:r>
      <w:r>
        <w:t>Digambar Niranjan Girija Ji (Ujjain). Dandavat to "Vishwanath Mishra Ji"; says his prophecies came true in past/present and will in future.</w:t>
      </w:r>
    </w:p>
    <w:p>
      <w:pPr>
        <w:pStyle w:val="Heading2"/>
      </w:pPr>
      <w:r>
        <w:t>CLIP 3.5</w:t>
      </w:r>
    </w:p>
    <w:p>
      <w:r>
        <w:rPr>
          <w:b/>
        </w:rPr>
        <w:t xml:space="preserve">Time: </w:t>
      </w:r>
      <w:r>
        <w:t>01:58:54 → 01:59:35   (~0:41)</w:t>
      </w:r>
    </w:p>
    <w:p>
      <w:r>
        <w:rPr>
          <w:b/>
        </w:rPr>
        <w:t xml:space="preserve">Watch: </w:t>
      </w:r>
      <w:hyperlink r:id="rId19">
        <w:r>
          <w:rPr>
            <w:color w:val="1155CC"/>
            <w:u w:val="single"/>
          </w:rPr>
          <w:t>▶ 01:58:54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01:58:09–02:02:02; trimmed self-intro and the post-01:59:35 generic kalyug-prophecy tail.</w:t>
      </w:r>
    </w:p>
    <w:p>
      <w:r>
        <w:rPr>
          <w:b/>
        </w:rPr>
        <w:t xml:space="preserve">What's in it: </w:t>
      </w:r>
      <w:r>
        <w:t>Mahamandleshwar Ramdas Maharaj. "As Mishra Ji said…" then thanks Mishra Ji's volunteer team for handling the huge sammelan flawlessly.</w:t>
      </w:r>
    </w:p>
    <w:p>
      <w:pPr>
        <w:pStyle w:val="Heading2"/>
      </w:pPr>
      <w:r>
        <w:t>CLIP 3.6a</w:t>
      </w:r>
    </w:p>
    <w:p>
      <w:r>
        <w:rPr>
          <w:b/>
        </w:rPr>
        <w:t xml:space="preserve">Time: </w:t>
      </w:r>
      <w:r>
        <w:t>02:18:16 → 02:18:36   (~0:20)</w:t>
      </w:r>
    </w:p>
    <w:p>
      <w:r>
        <w:rPr>
          <w:b/>
        </w:rPr>
        <w:t xml:space="preserve">Watch: </w:t>
      </w:r>
      <w:hyperlink r:id="rId20">
        <w:r>
          <w:rPr>
            <w:color w:val="1155CC"/>
            <w:u w:val="single"/>
          </w:rPr>
          <w:t>▶ 02:18:16</w:t>
        </w:r>
      </w:hyperlink>
    </w:p>
    <w:p>
      <w:r>
        <w:rPr>
          <w:b/>
        </w:rPr>
        <w:t xml:space="preserve">Changed: </w:t>
      </w:r>
      <w:r>
        <w:t>YES (split from old 3.6)</w:t>
      </w:r>
    </w:p>
    <w:p>
      <w:r>
        <w:rPr>
          <w:b/>
        </w:rPr>
        <w:t xml:space="preserve">Why: </w:t>
      </w:r>
      <w:r>
        <w:t>Old 3.6 was 10 min, mostly a Ramayana/Ravana discourse. Split into the two praise bookends.</w:t>
      </w:r>
    </w:p>
    <w:p>
      <w:r>
        <w:rPr>
          <w:b/>
        </w:rPr>
        <w:t xml:space="preserve">What's in it: </w:t>
      </w:r>
      <w:r>
        <w:t>Mahant Ram Sharan Das Ji (Gujarat). "Our Shri Mishra Ji has done very beautiful work" — koti koti vandan.</w:t>
      </w:r>
    </w:p>
    <w:p>
      <w:pPr>
        <w:pStyle w:val="Heading2"/>
      </w:pPr>
      <w:r>
        <w:t>CLIP 3.6b</w:t>
      </w:r>
    </w:p>
    <w:p>
      <w:r>
        <w:rPr>
          <w:b/>
        </w:rPr>
        <w:t xml:space="preserve">Time: </w:t>
      </w:r>
      <w:r>
        <w:t>02:26:50 → 02:27:46   (~0:56)</w:t>
      </w:r>
    </w:p>
    <w:p>
      <w:r>
        <w:rPr>
          <w:b/>
        </w:rPr>
        <w:t xml:space="preserve">Watch: </w:t>
      </w:r>
      <w:hyperlink r:id="rId21">
        <w:r>
          <w:rPr>
            <w:color w:val="1155CC"/>
            <w:u w:val="single"/>
          </w:rPr>
          <w:t>▶ 02:26:50</w:t>
        </w:r>
      </w:hyperlink>
    </w:p>
    <w:p>
      <w:r>
        <w:rPr>
          <w:b/>
        </w:rPr>
        <w:t xml:space="preserve">Changed: </w:t>
      </w:r>
      <w:r>
        <w:t>YES (split from old 3.6)</w:t>
      </w:r>
    </w:p>
    <w:p>
      <w:r>
        <w:rPr>
          <w:b/>
        </w:rPr>
        <w:t xml:space="preserve">Why: </w:t>
      </w:r>
      <w:r>
        <w:t>Same split; this is the second praise bookend.</w:t>
      </w:r>
    </w:p>
    <w:p>
      <w:r>
        <w:rPr>
          <w:b/>
        </w:rPr>
        <w:t xml:space="preserve">What's in it: </w:t>
      </w:r>
      <w:r>
        <w:t>Same saint. Praises his simplicity, equal treatment of all, smiling face; "Blessed is Mishra Ji — may God add some of our lifespan to his."</w:t>
      </w:r>
    </w:p>
    <w:p>
      <w:pPr>
        <w:pStyle w:val="Heading2"/>
      </w:pPr>
      <w:r>
        <w:t>CLIP 3.7a  ⭐</w:t>
      </w:r>
    </w:p>
    <w:p>
      <w:r>
        <w:rPr>
          <w:b/>
        </w:rPr>
        <w:t xml:space="preserve">Time: </w:t>
      </w:r>
      <w:r>
        <w:t>02:32:42 → 02:43:20   (~10:38)</w:t>
      </w:r>
    </w:p>
    <w:p>
      <w:r>
        <w:rPr>
          <w:b/>
        </w:rPr>
        <w:t xml:space="preserve">Watch: </w:t>
      </w:r>
      <w:hyperlink r:id="rId22">
        <w:r>
          <w:rPr>
            <w:color w:val="1155CC"/>
            <w:u w:val="single"/>
          </w:rPr>
          <w:t>▶ 02:32:42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Old 3.7 ran 02:32:33–02:49:00, but 02:43:20–02:48:30 is the saint's own gaushala digression (not about Pandit Ji). Kept the main tribute here.</w:t>
      </w:r>
    </w:p>
    <w:p>
      <w:r>
        <w:rPr>
          <w:b/>
        </w:rPr>
        <w:t xml:space="preserve">What's in it: </w:t>
      </w:r>
      <w:r>
        <w:t>Vrindavan Sant (Banke Bihari Sevak). LOH PURUSH tribute: honours him as "Sarad"; in 3 hrs he never forgot Govind; not a wrinkle of worry on his face — only sahajta/samrasta/ekta; "his supreme fortune that so many saints are with him"; never used harsh speech.</w:t>
      </w:r>
    </w:p>
    <w:p>
      <w:pPr>
        <w:pStyle w:val="Heading2"/>
      </w:pPr>
      <w:r>
        <w:t>CLIP 3.7b</w:t>
      </w:r>
    </w:p>
    <w:p>
      <w:r>
        <w:rPr>
          <w:b/>
        </w:rPr>
        <w:t xml:space="preserve">Time: </w:t>
      </w:r>
      <w:r>
        <w:t>02:48:30 → 02:49:02   (~0:32)</w:t>
      </w:r>
    </w:p>
    <w:p>
      <w:r>
        <w:rPr>
          <w:b/>
        </w:rPr>
        <w:t xml:space="preserve">Watch: </w:t>
      </w:r>
      <w:hyperlink r:id="rId23">
        <w:r>
          <w:rPr>
            <w:color w:val="1155CC"/>
            <w:u w:val="single"/>
          </w:rPr>
          <w:t>▶ 02:48:30</w:t>
        </w:r>
      </w:hyperlink>
    </w:p>
    <w:p>
      <w:r>
        <w:rPr>
          <w:b/>
        </w:rPr>
        <w:t xml:space="preserve">Changed: </w:t>
      </w:r>
      <w:r>
        <w:t>YES (split from old 3.7)</w:t>
      </w:r>
    </w:p>
    <w:p>
      <w:r>
        <w:rPr>
          <w:b/>
        </w:rPr>
        <w:t xml:space="preserve">Why: </w:t>
      </w:r>
      <w:r>
        <w:t>The closing blessing, kept separate from the gaushala digression that preceded it.</w:t>
      </w:r>
    </w:p>
    <w:p>
      <w:r>
        <w:rPr>
          <w:b/>
        </w:rPr>
        <w:t xml:space="preserve">What's in it: </w:t>
      </w:r>
      <w:r>
        <w:t>Same saint. "May his will-power always stay constant, may he never tire — I bow to him from my heart."</w:t>
      </w:r>
    </w:p>
    <w:p>
      <w:pPr>
        <w:pStyle w:val="Heading2"/>
      </w:pPr>
      <w:r>
        <w:t>CLIP 3.8</w:t>
      </w:r>
    </w:p>
    <w:p>
      <w:r>
        <w:rPr>
          <w:b/>
        </w:rPr>
        <w:t xml:space="preserve">Time: </w:t>
      </w:r>
      <w:r>
        <w:t>03:00:11 → 03:00:26   (~0:15)</w:t>
      </w:r>
    </w:p>
    <w:p>
      <w:r>
        <w:rPr>
          <w:b/>
        </w:rPr>
        <w:t xml:space="preserve">Watch: </w:t>
      </w:r>
      <w:hyperlink r:id="rId24">
        <w:r>
          <w:rPr>
            <w:color w:val="1155CC"/>
            <w:u w:val="single"/>
          </w:rPr>
          <w:t>▶ 03:00:11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03:00:01–03:01:20; surrounding lines are about his guru/youth, so tightened to the praise sentence.</w:t>
      </w:r>
    </w:p>
    <w:p>
      <w:r>
        <w:rPr>
          <w:b/>
        </w:rPr>
        <w:t xml:space="preserve">What's in it: </w:t>
      </w:r>
      <w:r>
        <w:t>Second Vrindavan Sant (Braj). "Very commendable work by revered Shri Mishra Ji — I offer profuse praise (bhoori bhoori prashansa)."</w:t>
      </w:r>
    </w:p>
    <w:p>
      <w:pPr>
        <w:pStyle w:val="Heading2"/>
      </w:pPr>
      <w:r>
        <w:t>CLIP 3.9a  ⭐</w:t>
      </w:r>
    </w:p>
    <w:p>
      <w:r>
        <w:rPr>
          <w:b/>
        </w:rPr>
        <w:t xml:space="preserve">Time: </w:t>
      </w:r>
      <w:r>
        <w:t>03:12:00 → 03:12:40   (~0:40)</w:t>
      </w:r>
    </w:p>
    <w:p>
      <w:r>
        <w:rPr>
          <w:b/>
        </w:rPr>
        <w:t xml:space="preserve">Watch: </w:t>
      </w:r>
      <w:hyperlink r:id="rId25">
        <w:r>
          <w:rPr>
            <w:color w:val="1155CC"/>
            <w:u w:val="single"/>
          </w:rPr>
          <w:t>▶ 03:12:00</w:t>
        </w:r>
      </w:hyperlink>
    </w:p>
    <w:p>
      <w:r>
        <w:rPr>
          <w:b/>
        </w:rPr>
        <w:t xml:space="preserve">Changed: </w:t>
      </w:r>
      <w:r>
        <w:t>YES (split from old 3.9)</w:t>
      </w:r>
    </w:p>
    <w:p>
      <w:r>
        <w:rPr>
          <w:b/>
        </w:rPr>
        <w:t xml:space="preserve">Why: </w:t>
      </w:r>
      <w:r>
        <w:t>Old 3.9 was ~11 min; the rest is general Shaiva discourse. Split into the two name-interpretation gems.</w:t>
      </w:r>
    </w:p>
    <w:p>
      <w:r>
        <w:rPr>
          <w:b/>
        </w:rPr>
        <w:t xml:space="preserve">What's in it: </w:t>
      </w:r>
      <w:r>
        <w:t>Neelkanth Shivcharya Dhareshwar Maharaj. "MISHRA = one who MIXES" — he combined Shankaracharya, Madhva, Shivacharya, Warkari &amp; all saints into a "beautiful khichdi", and even Lord Shiva came to taste it.</w:t>
      </w:r>
    </w:p>
    <w:p>
      <w:pPr>
        <w:pStyle w:val="Heading2"/>
      </w:pPr>
      <w:r>
        <w:t>CLIP 3.9b</w:t>
      </w:r>
    </w:p>
    <w:p>
      <w:r>
        <w:rPr>
          <w:b/>
        </w:rPr>
        <w:t xml:space="preserve">Time: </w:t>
      </w:r>
      <w:r>
        <w:t>03:15:09 → 03:15:36   (~0:27)</w:t>
      </w:r>
    </w:p>
    <w:p>
      <w:r>
        <w:rPr>
          <w:b/>
        </w:rPr>
        <w:t xml:space="preserve">Watch: </w:t>
      </w:r>
      <w:hyperlink r:id="rId26">
        <w:r>
          <w:rPr>
            <w:color w:val="1155CC"/>
            <w:u w:val="single"/>
          </w:rPr>
          <w:t>▶ 03:15:09</w:t>
        </w:r>
      </w:hyperlink>
    </w:p>
    <w:p>
      <w:r>
        <w:rPr>
          <w:b/>
        </w:rPr>
        <w:t xml:space="preserve">Changed: </w:t>
      </w:r>
      <w:r>
        <w:t>YES (split from old 3.9)</w:t>
      </w:r>
    </w:p>
    <w:p>
      <w:r>
        <w:rPr>
          <w:b/>
        </w:rPr>
        <w:t xml:space="preserve">Why: </w:t>
      </w:r>
      <w:r>
        <w:t>Same split; the second name-interpretation.</w:t>
      </w:r>
    </w:p>
    <w:p>
      <w:r>
        <w:rPr>
          <w:b/>
        </w:rPr>
        <w:t xml:space="preserve">What's in it: </w:t>
      </w:r>
      <w:r>
        <w:t>Same saint. "This is KASHINATH! Kashi reversed = 'shika' = LEARN — everyone must learn."</w:t>
      </w:r>
    </w:p>
    <w:p>
      <w:pPr>
        <w:pStyle w:val="Heading2"/>
      </w:pPr>
      <w:r>
        <w:t>CLIP 3.10</w:t>
      </w:r>
    </w:p>
    <w:p>
      <w:r>
        <w:rPr>
          <w:b/>
        </w:rPr>
        <w:t xml:space="preserve">Time: </w:t>
      </w:r>
      <w:r>
        <w:t>03:35:51 → 03:36:28   (~0:37)</w:t>
      </w:r>
    </w:p>
    <w:p>
      <w:r>
        <w:rPr>
          <w:b/>
        </w:rPr>
        <w:t xml:space="preserve">Watch: </w:t>
      </w:r>
      <w:hyperlink r:id="rId27">
        <w:r>
          <w:rPr>
            <w:color w:val="1155CC"/>
            <w:u w:val="single"/>
          </w:rPr>
          <w:t>▶ 03:35:51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03:28:46–03:36:16 (~7 min) — entirely his own gau-raksha/NRC/Sambhaji speech. ONLY the closing ~33s mention Pandit Ji. Kept that.</w:t>
      </w:r>
    </w:p>
    <w:p>
      <w:r>
        <w:rPr>
          <w:b/>
        </w:rPr>
        <w:t xml:space="preserve">What's in it: </w:t>
      </w:r>
      <w:r>
        <w:t>Sant Dada Ji (Gau Rakshak, Satara). "This work should've been done long ago by saints but wasn't — Mishra Ji is doing it now; his upkaar upon us is immense."</w:t>
      </w:r>
    </w:p>
    <w:p>
      <w:pPr>
        <w:pStyle w:val="Heading2"/>
      </w:pPr>
      <w:r>
        <w:t>CLIP 3.11a  ⭐</w:t>
      </w:r>
    </w:p>
    <w:p>
      <w:r>
        <w:rPr>
          <w:b/>
        </w:rPr>
        <w:t xml:space="preserve">Time: </w:t>
      </w:r>
      <w:r>
        <w:t>03:42:15 → 03:42:53   (~0:38)</w:t>
      </w:r>
    </w:p>
    <w:p>
      <w:r>
        <w:rPr>
          <w:b/>
        </w:rPr>
        <w:t xml:space="preserve">Watch: </w:t>
      </w:r>
      <w:hyperlink r:id="rId28">
        <w:r>
          <w:rPr>
            <w:color w:val="1155CC"/>
            <w:u w:val="single"/>
          </w:rPr>
          <w:t>▶ 03:42:15</w:t>
        </w:r>
      </w:hyperlink>
    </w:p>
    <w:p>
      <w:r>
        <w:rPr>
          <w:b/>
        </w:rPr>
        <w:t xml:space="preserve">Changed: </w:t>
      </w:r>
      <w:r>
        <w:t>YES (split from old 3.11)</w:t>
      </w:r>
    </w:p>
    <w:p>
      <w:r>
        <w:rPr>
          <w:b/>
        </w:rPr>
        <w:t xml:space="preserve">Why: </w:t>
      </w:r>
      <w:r>
        <w:t>Old 3.11 ran 03:41:29–03:52:48 with a 6.5-min Mahadev-Gopi story between mentions. Split into the two flagship statements.</w:t>
      </w:r>
    </w:p>
    <w:p>
      <w:r>
        <w:rPr>
          <w:b/>
        </w:rPr>
        <w:t xml:space="preserve">What's in it: </w:t>
      </w:r>
      <w:r>
        <w:t>Doctor Babu Sant Maharaj (Ujjain). Seeing him sit 5 hrs: "whose power is this? God made Mishra Ji His INSTRUMENT — only the special one is chosen."</w:t>
      </w:r>
    </w:p>
    <w:p>
      <w:pPr>
        <w:pStyle w:val="Heading2"/>
      </w:pPr>
      <w:r>
        <w:t>CLIP 3.11b</w:t>
      </w:r>
    </w:p>
    <w:p>
      <w:r>
        <w:rPr>
          <w:b/>
        </w:rPr>
        <w:t xml:space="preserve">Time: </w:t>
      </w:r>
      <w:r>
        <w:t>03:49:39 → 03:50:05   (~0:26)</w:t>
      </w:r>
    </w:p>
    <w:p>
      <w:r>
        <w:rPr>
          <w:b/>
        </w:rPr>
        <w:t xml:space="preserve">Watch: </w:t>
      </w:r>
      <w:hyperlink r:id="rId29">
        <w:r>
          <w:rPr>
            <w:color w:val="1155CC"/>
            <w:u w:val="single"/>
          </w:rPr>
          <w:t>▶ 03:49:39</w:t>
        </w:r>
      </w:hyperlink>
    </w:p>
    <w:p>
      <w:r>
        <w:rPr>
          <w:b/>
        </w:rPr>
        <w:t xml:space="preserve">Changed: </w:t>
      </w:r>
      <w:r>
        <w:t>YES (split from old 3.11)</w:t>
      </w:r>
    </w:p>
    <w:p>
      <w:r>
        <w:rPr>
          <w:b/>
        </w:rPr>
        <w:t xml:space="preserve">Why: </w:t>
      </w:r>
      <w:r>
        <w:t>Same split; the second flagship statement.</w:t>
      </w:r>
    </w:p>
    <w:p>
      <w:r>
        <w:rPr>
          <w:b/>
        </w:rPr>
        <w:t xml:space="preserve">What's in it: </w:t>
      </w:r>
      <w:r>
        <w:t>Same saint. "We weren't just invited — we all came on our own; our connection with Mishra Ji spans infinite past lives."</w:t>
      </w:r>
    </w:p>
    <w:p>
      <w:pPr>
        <w:pStyle w:val="Heading1"/>
      </w:pPr>
      <w:r>
        <w:t>VIDEO 1 — नशामुक्त भारत की अपील | 2024-09-18</w:t>
      </w:r>
    </w:p>
    <w:p>
      <w:pPr>
        <w:pStyle w:val="ListBullet"/>
      </w:pPr>
      <w:r>
        <w:t>Confirmed saint clips: 16  + 2 host clips  (3 removed)</w:t>
      </w:r>
    </w:p>
    <w:p>
      <w:pPr>
        <w:pStyle w:val="ListBullet"/>
      </w:pPr>
      <w:r>
        <w:t>NOTE: the on-stage host/anchor is an associate (3rd-person about Pandit Ji), not</w:t>
      </w:r>
    </w:p>
    <w:p>
      <w:pPr>
        <w:pStyle w:val="ListBullet"/>
      </w:pPr>
      <w:r>
        <w:t>Pandit Ji himself.</w:t>
      </w:r>
    </w:p>
    <w:p>
      <w:pPr>
        <w:pStyle w:val="Heading2"/>
      </w:pPr>
      <w:r>
        <w:t>CLIP 1</w:t>
      </w:r>
    </w:p>
    <w:p>
      <w:r>
        <w:rPr>
          <w:b/>
        </w:rPr>
        <w:t xml:space="preserve">Time: </w:t>
      </w:r>
      <w:r>
        <w:t>00:00:04 → 00:00:18   (~0:14)</w:t>
      </w:r>
    </w:p>
    <w:p>
      <w:r>
        <w:rPr>
          <w:b/>
        </w:rPr>
        <w:t xml:space="preserve">Watch: </w:t>
      </w:r>
      <w:hyperlink r:id="rId30">
        <w:r>
          <w:rPr>
            <w:color w:val="1155CC"/>
            <w:u w:val="single"/>
          </w:rPr>
          <w:t>▶ 00:00:04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00:00:00–00:00:15; nudged to the spoken line.</w:t>
      </w:r>
    </w:p>
    <w:p>
      <w:r>
        <w:rPr>
          <w:b/>
        </w:rPr>
        <w:t xml:space="preserve">What's in it: </w:t>
      </w:r>
      <w:r>
        <w:t>Mahamandaleshwar (Ujjain) during the opening bhajan — names "our Mishra Ji" as one who teaches through the Vedas.</w:t>
      </w:r>
    </w:p>
    <w:p>
      <w:pPr>
        <w:pStyle w:val="Heading2"/>
      </w:pPr>
      <w:r>
        <w:t>CLIP 2</w:t>
      </w:r>
    </w:p>
    <w:p>
      <w:r>
        <w:rPr>
          <w:b/>
        </w:rPr>
        <w:t xml:space="preserve">Time: </w:t>
      </w:r>
      <w:r>
        <w:t>00:11:05 → 00:11:26   (~0:21)</w:t>
      </w:r>
    </w:p>
    <w:p>
      <w:r>
        <w:rPr>
          <w:b/>
        </w:rPr>
        <w:t xml:space="preserve">Watch: </w:t>
      </w:r>
      <w:hyperlink r:id="rId31">
        <w:r>
          <w:rPr>
            <w:color w:val="1155CC"/>
            <w:u w:val="single"/>
          </w:rPr>
          <w:t>▶ 00:11:05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old "Clip 3" 00:11:09–00:11:24; widened slightly (auto-caption garbled).</w:t>
      </w:r>
    </w:p>
    <w:p>
      <w:r>
        <w:rPr>
          <w:b/>
        </w:rPr>
        <w:t xml:space="preserve">What's in it: </w:t>
      </w:r>
      <w:r>
        <w:t>Ramakrishna Mission saint. After quoting Vivekananda, ties the resolve taken here to "Kashinath Ji's name."</w:t>
      </w:r>
    </w:p>
    <w:p>
      <w:pPr>
        <w:pStyle w:val="Heading2"/>
      </w:pPr>
      <w:r>
        <w:t>CLIP 3</w:t>
      </w:r>
    </w:p>
    <w:p>
      <w:r>
        <w:rPr>
          <w:b/>
        </w:rPr>
        <w:t xml:space="preserve">Time: </w:t>
      </w:r>
      <w:r>
        <w:t>00:15:53 → 00:16:09   (~0:16)</w:t>
      </w:r>
    </w:p>
    <w:p>
      <w:r>
        <w:rPr>
          <w:b/>
        </w:rPr>
        <w:t xml:space="preserve">Watch: </w:t>
      </w:r>
      <w:hyperlink r:id="rId32">
        <w:r>
          <w:rPr>
            <w:color w:val="1155CC"/>
            <w:u w:val="single"/>
          </w:rPr>
          <w:t>▶ 00:15:53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old "Clip 4" 00:15:56–00:16:12; tightened.</w:t>
      </w:r>
    </w:p>
    <w:p>
      <w:r>
        <w:rPr>
          <w:b/>
        </w:rPr>
        <w:t xml:space="preserve">What's in it: </w:t>
      </w:r>
      <w:r>
        <w:t>Dinesh Maharaj (Maharashtra). Credits the organizer for arranging the program, gathering all saints, propagating an important ideology. (⚠ caption says "Pradeep Mishra" — a mis-transcription of the organizer Kashinath/Vishwanath Mishra Ji, since he credits THIS event's organizer.)</w:t>
      </w:r>
    </w:p>
    <w:p>
      <w:pPr>
        <w:pStyle w:val="Heading2"/>
      </w:pPr>
      <w:r>
        <w:t>CLIP 4</w:t>
      </w:r>
    </w:p>
    <w:p>
      <w:r>
        <w:rPr>
          <w:b/>
        </w:rPr>
        <w:t xml:space="preserve">Time: </w:t>
      </w:r>
      <w:r>
        <w:t>00:47:56 → 00:48:54   (~0:58)</w:t>
      </w:r>
    </w:p>
    <w:p>
      <w:r>
        <w:rPr>
          <w:b/>
        </w:rPr>
        <w:t xml:space="preserve">Watch: </w:t>
      </w:r>
      <w:hyperlink r:id="rId33">
        <w:r>
          <w:rPr>
            <w:color w:val="1155CC"/>
            <w:u w:val="single"/>
          </w:rPr>
          <w:t>▶ 00:47:56</w:t>
        </w:r>
      </w:hyperlink>
    </w:p>
    <w:p>
      <w:r>
        <w:rPr>
          <w:b/>
        </w:rPr>
        <w:t xml:space="preserve">Changed: </w:t>
      </w:r>
      <w:r>
        <w:t>YES (timing + attribution)</w:t>
      </w:r>
    </w:p>
    <w:p>
      <w:r>
        <w:rPr>
          <w:b/>
        </w:rPr>
        <w:t xml:space="preserve">Why: </w:t>
      </w:r>
      <w:r>
        <w:t>Was 00:46:23–00:48:52 and wrongly labelled "Sudarshan Giri". The 00:46:19– 00:47:58 part is a Namdev/Paithan intro; trimmed to the praise. Speaker relabelled to the Paithan (Yogiraj) group saint.</w:t>
      </w:r>
    </w:p>
    <w:p>
      <w:r>
        <w:rPr>
          <w:b/>
        </w:rPr>
        <w:t xml:space="preserve">What's in it: </w:t>
      </w:r>
      <w:r>
        <w:t>"On one side is Jagannath, on the other Kashinath Ji — when devotee and God unite no task is hard"; like the Vanar Sena with Ram, all saints here are with you (Kashinath Ji).</w:t>
      </w:r>
    </w:p>
    <w:p>
      <w:pPr>
        <w:pStyle w:val="Heading2"/>
      </w:pPr>
      <w:r>
        <w:t>CLIP 5</w:t>
      </w:r>
    </w:p>
    <w:p>
      <w:r>
        <w:rPr>
          <w:b/>
        </w:rPr>
        <w:t xml:space="preserve">Time: </w:t>
      </w:r>
      <w:r>
        <w:t>00:59:30 → 00:59:48   (~0:18)</w:t>
      </w:r>
    </w:p>
    <w:p>
      <w:r>
        <w:rPr>
          <w:b/>
        </w:rPr>
        <w:t xml:space="preserve">Watch: </w:t>
      </w:r>
      <w:hyperlink r:id="rId34">
        <w:r>
          <w:rPr>
            <w:color w:val="1155CC"/>
            <w:u w:val="single"/>
          </w:rPr>
          <w:t>▶ 00:59:30</w:t>
        </w:r>
      </w:hyperlink>
    </w:p>
    <w:p>
      <w:r>
        <w:rPr>
          <w:b/>
        </w:rPr>
        <w:t xml:space="preserve">Changed: </w:t>
      </w:r>
      <w:r>
        <w:t>YES (minor)</w:t>
      </w:r>
    </w:p>
    <w:p>
      <w:r>
        <w:rPr>
          <w:b/>
        </w:rPr>
        <w:t xml:space="preserve">Why: </w:t>
      </w:r>
      <w:r>
        <w:t>Tightened to the line.</w:t>
      </w:r>
    </w:p>
    <w:p>
      <w:r>
        <w:rPr>
          <w:b/>
        </w:rPr>
        <w:t xml:space="preserve">What's in it: </w:t>
      </w:r>
      <w:r>
        <w:t>Sudarshan Maharaj. "Mishra Ji raised one call of devotion and all Mahants, Siddhas, Munis, Mahamandals came."</w:t>
      </w:r>
    </w:p>
    <w:p>
      <w:pPr>
        <w:pStyle w:val="Heading2"/>
      </w:pPr>
      <w:r>
        <w:t>CLIP 6</w:t>
      </w:r>
    </w:p>
    <w:p>
      <w:r>
        <w:rPr>
          <w:b/>
        </w:rPr>
        <w:t xml:space="preserve">Time: </w:t>
      </w:r>
      <w:r>
        <w:t>01:01:39 → 01:02:36   (~0:57)</w:t>
      </w:r>
    </w:p>
    <w:p>
      <w:r>
        <w:rPr>
          <w:b/>
        </w:rPr>
        <w:t xml:space="preserve">Watch: </w:t>
      </w:r>
      <w:hyperlink r:id="rId35">
        <w:r>
          <w:rPr>
            <w:color w:val="1155CC"/>
            <w:u w:val="single"/>
          </w:rPr>
          <w:t>▶ 01:01:39</w:t>
        </w:r>
      </w:hyperlink>
    </w:p>
    <w:p>
      <w:r>
        <w:rPr>
          <w:b/>
        </w:rPr>
        <w:t xml:space="preserve">Changed: </w:t>
      </w:r>
      <w:r>
        <w:t>YES (minor)</w:t>
      </w:r>
    </w:p>
    <w:p>
      <w:r>
        <w:rPr>
          <w:b/>
        </w:rPr>
        <w:t xml:space="preserve">Why: </w:t>
      </w:r>
      <w:r>
        <w:t>Tightened.</w:t>
      </w:r>
    </w:p>
    <w:p>
      <w:r>
        <w:rPr>
          <w:b/>
        </w:rPr>
        <w:t xml:space="preserve">What's in it: </w:t>
      </w:r>
      <w:r>
        <w:t>Sudarshan Maharaj. "Today Mishra Ji organised this satsang, so we must all unite"; closes paying respects to Mishra Ji.</w:t>
      </w:r>
    </w:p>
    <w:p>
      <w:pPr>
        <w:pStyle w:val="Heading2"/>
      </w:pPr>
      <w:r>
        <w:t>CLIP 7</w:t>
      </w:r>
    </w:p>
    <w:p>
      <w:r>
        <w:rPr>
          <w:b/>
        </w:rPr>
        <w:t xml:space="preserve">Time: </w:t>
      </w:r>
      <w:r>
        <w:t>01:03:14 → 01:03:30   (~0:16)</w:t>
      </w:r>
    </w:p>
    <w:p>
      <w:r>
        <w:rPr>
          <w:b/>
        </w:rPr>
        <w:t xml:space="preserve">Watch: </w:t>
      </w:r>
      <w:hyperlink r:id="rId36">
        <w:r>
          <w:rPr>
            <w:color w:val="1155CC"/>
            <w:u w:val="single"/>
          </w:rPr>
          <w:t>▶ 01:03:14</w:t>
        </w:r>
      </w:hyperlink>
    </w:p>
    <w:p>
      <w:r>
        <w:rPr>
          <w:b/>
        </w:rPr>
        <w:t xml:space="preserve">Changed: </w:t>
      </w:r>
      <w:r>
        <w:t>YES (split from old 8)</w:t>
      </w:r>
    </w:p>
    <w:p>
      <w:r>
        <w:rPr>
          <w:b/>
        </w:rPr>
        <w:t xml:space="preserve">Why: </w:t>
      </w:r>
      <w:r>
        <w:t>Old 8 was 2 min with ~80s of his own gaushala details in the middle.</w:t>
      </w:r>
    </w:p>
    <w:p>
      <w:r>
        <w:rPr>
          <w:b/>
        </w:rPr>
        <w:t xml:space="preserve">What's in it: </w:t>
      </w:r>
      <w:r>
        <w:t>Shyam/Kesham Bhai (Alwar). "The development Mishra Ji has done here — I have never seen anything like it."</w:t>
      </w:r>
    </w:p>
    <w:p>
      <w:pPr>
        <w:pStyle w:val="Heading2"/>
      </w:pPr>
      <w:r>
        <w:t>CLIP 8</w:t>
      </w:r>
    </w:p>
    <w:p>
      <w:r>
        <w:rPr>
          <w:b/>
        </w:rPr>
        <w:t xml:space="preserve">Time: </w:t>
      </w:r>
      <w:r>
        <w:t>01:05:15 → 01:05:33   (~0:18)</w:t>
      </w:r>
    </w:p>
    <w:p>
      <w:r>
        <w:rPr>
          <w:b/>
        </w:rPr>
        <w:t xml:space="preserve">Watch: </w:t>
      </w:r>
      <w:hyperlink r:id="rId37">
        <w:r>
          <w:rPr>
            <w:color w:val="1155CC"/>
            <w:u w:val="single"/>
          </w:rPr>
          <w:t>▶ 01:05:15</w:t>
        </w:r>
      </w:hyperlink>
    </w:p>
    <w:p>
      <w:r>
        <w:rPr>
          <w:b/>
        </w:rPr>
        <w:t xml:space="preserve">Changed: </w:t>
      </w:r>
      <w:r>
        <w:t>YES (split from old 8)</w:t>
      </w:r>
    </w:p>
    <w:p>
      <w:r>
        <w:rPr>
          <w:b/>
        </w:rPr>
        <w:t xml:space="preserve">Why: </w:t>
      </w:r>
      <w:r>
        <w:t>Second bookend of old 8.</w:t>
      </w:r>
    </w:p>
    <w:p>
      <w:r>
        <w:rPr>
          <w:b/>
        </w:rPr>
        <w:t xml:space="preserve">What's in it: </w:t>
      </w:r>
      <w:r>
        <w:t>Same saint. "In service of Gau Mata and the nation, I'll always stand with Mishra Ji; when he comes to Vrindavan we'll all support him."</w:t>
      </w:r>
    </w:p>
    <w:p>
      <w:pPr>
        <w:pStyle w:val="Heading2"/>
      </w:pPr>
      <w:r>
        <w:t>CLIP 9  ⭐</w:t>
      </w:r>
    </w:p>
    <w:p>
      <w:r>
        <w:rPr>
          <w:b/>
        </w:rPr>
        <w:t xml:space="preserve">Time: </w:t>
      </w:r>
      <w:r>
        <w:t>01:20:08 → 01:21:18   (~1:10)</w:t>
      </w:r>
    </w:p>
    <w:p>
      <w:r>
        <w:rPr>
          <w:b/>
        </w:rPr>
        <w:t xml:space="preserve">Watch: </w:t>
      </w:r>
      <w:hyperlink r:id="rId38">
        <w:r>
          <w:rPr>
            <w:color w:val="1155CC"/>
            <w:u w:val="single"/>
          </w:rPr>
          <w:t>▶ 01:20:08</w:t>
        </w:r>
      </w:hyperlink>
    </w:p>
    <w:p>
      <w:r>
        <w:rPr>
          <w:b/>
        </w:rPr>
        <w:t xml:space="preserve">Changed: </w:t>
      </w:r>
      <w:r>
        <w:t>YES (split from old 9)</w:t>
      </w:r>
    </w:p>
    <w:p>
      <w:r>
        <w:rPr>
          <w:b/>
        </w:rPr>
        <w:t xml:space="preserve">Why: </w:t>
      </w:r>
      <w:r>
        <w:t>Old 9 was 01:20:08–01:25:38 with ~2 min of gurukul/British-era history.</w:t>
      </w:r>
    </w:p>
    <w:p>
      <w:r>
        <w:rPr>
          <w:b/>
        </w:rPr>
        <w:t xml:space="preserve">What's in it: </w:t>
      </w:r>
      <w:r>
        <w:t>Gurukul Advocate Saint. Bows to "Shri Kashinath Ji" with all his heart; he called saints from every corner = a Kumbh-snan; koti-koti naman to the mother who bore such a son; "no words to express what I feel."</w:t>
      </w:r>
    </w:p>
    <w:p>
      <w:pPr>
        <w:pStyle w:val="Heading2"/>
      </w:pPr>
      <w:r>
        <w:t>CLIP 10</w:t>
      </w:r>
    </w:p>
    <w:p>
      <w:r>
        <w:rPr>
          <w:b/>
        </w:rPr>
        <w:t xml:space="preserve">Time: </w:t>
      </w:r>
      <w:r>
        <w:t>01:23:00 → 01:23:14   (~0:14)</w:t>
      </w:r>
    </w:p>
    <w:p>
      <w:r>
        <w:rPr>
          <w:b/>
        </w:rPr>
        <w:t xml:space="preserve">Watch: </w:t>
      </w:r>
      <w:hyperlink r:id="rId39">
        <w:r>
          <w:rPr>
            <w:color w:val="1155CC"/>
            <w:u w:val="single"/>
          </w:rPr>
          <w:t>▶ 01:23:00</w:t>
        </w:r>
      </w:hyperlink>
    </w:p>
    <w:p>
      <w:r>
        <w:rPr>
          <w:b/>
        </w:rPr>
        <w:t xml:space="preserve">Changed: </w:t>
      </w:r>
      <w:r>
        <w:t>YES (split from old 9)</w:t>
      </w:r>
    </w:p>
    <w:p>
      <w:r>
        <w:rPr>
          <w:b/>
        </w:rPr>
        <w:t xml:space="preserve">Why: </w:t>
      </w:r>
      <w:r>
        <w:t>Second named line of old 9.</w:t>
      </w:r>
    </w:p>
    <w:p>
      <w:r>
        <w:rPr>
          <w:b/>
        </w:rPr>
        <w:t xml:space="preserve">What's in it: </w:t>
      </w:r>
      <w:r>
        <w:t>Same saint. "Before us is one Kashinath — if our gurukuls run, there will be thousands of Kashinaths." (Closes with "Jai Shri Kashinath Ji.")</w:t>
      </w:r>
    </w:p>
    <w:p>
      <w:pPr>
        <w:pStyle w:val="Heading2"/>
      </w:pPr>
      <w:r>
        <w:t>CLIP 11</w:t>
      </w:r>
    </w:p>
    <w:p>
      <w:r>
        <w:rPr>
          <w:b/>
        </w:rPr>
        <w:t xml:space="preserve">Time: </w:t>
      </w:r>
      <w:r>
        <w:t>01:48:00 → 01:48:57   (~0:57)</w:t>
      </w:r>
    </w:p>
    <w:p>
      <w:r>
        <w:rPr>
          <w:b/>
        </w:rPr>
        <w:t xml:space="preserve">Watch: </w:t>
      </w:r>
      <w:hyperlink r:id="rId40">
        <w:r>
          <w:rPr>
            <w:color w:val="1155CC"/>
            <w:u w:val="single"/>
          </w:rPr>
          <w:t>▶ 01:48:00</w:t>
        </w:r>
      </w:hyperlink>
    </w:p>
    <w:p>
      <w:r>
        <w:rPr>
          <w:b/>
        </w:rPr>
        <w:t xml:space="preserve">Changed: </w:t>
      </w:r>
      <w:r>
        <w:t>YES (minor)</w:t>
      </w:r>
    </w:p>
    <w:p>
      <w:r>
        <w:rPr>
          <w:b/>
        </w:rPr>
        <w:t xml:space="preserve">Why: </w:t>
      </w:r>
      <w:r>
        <w:t>Was 01:48:06–01:48:59; tightened.</w:t>
      </w:r>
    </w:p>
    <w:p>
      <w:r>
        <w:rPr>
          <w:b/>
        </w:rPr>
        <w:t xml:space="preserve">What's in it: </w:t>
      </w:r>
      <w:r>
        <w:t>Mahamandaleshwar Swami Ramgiri Ji (Ujjain Avahan Akhara). "One single person organised such a grand, peaceful event — I give him special sadhuvad and blessings."</w:t>
      </w:r>
    </w:p>
    <w:p>
      <w:pPr>
        <w:pStyle w:val="Heading2"/>
      </w:pPr>
      <w:r>
        <w:t>CLIP 12</w:t>
      </w:r>
    </w:p>
    <w:p>
      <w:r>
        <w:rPr>
          <w:b/>
        </w:rPr>
        <w:t xml:space="preserve">Time: </w:t>
      </w:r>
      <w:r>
        <w:t>02:15:00 → 02:15:50   (~0:50)</w:t>
      </w:r>
    </w:p>
    <w:p>
      <w:r>
        <w:rPr>
          <w:b/>
        </w:rPr>
        <w:t xml:space="preserve">Watch: </w:t>
      </w:r>
      <w:hyperlink r:id="rId41">
        <w:r>
          <w:rPr>
            <w:color w:val="1155CC"/>
            <w:u w:val="single"/>
          </w:rPr>
          <w:t>▶ 02:15:00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Why: </w:t>
      </w:r>
      <w:r>
        <w:t>Original timing was accurate.</w:t>
      </w:r>
    </w:p>
    <w:p>
      <w:r>
        <w:rPr>
          <w:b/>
        </w:rPr>
        <w:t xml:space="preserve">What's in it: </w:t>
      </w:r>
      <w:r>
        <w:t>Speaker at the dais. "Kashinath Ji is leading you all — consider him Hanuman, become the Vanar Sena"; in 3 days "Pandit Kashinath Ji strung all the sects into one garland."</w:t>
      </w:r>
    </w:p>
    <w:p>
      <w:pPr>
        <w:pStyle w:val="Heading2"/>
      </w:pPr>
      <w:r>
        <w:t>CLIP 13</w:t>
      </w:r>
    </w:p>
    <w:p>
      <w:r>
        <w:rPr>
          <w:b/>
        </w:rPr>
        <w:t xml:space="preserve">Time: </w:t>
      </w:r>
      <w:r>
        <w:t>02:18:55 → 02:19:30   (~0:35)</w:t>
      </w:r>
    </w:p>
    <w:p>
      <w:r>
        <w:rPr>
          <w:b/>
        </w:rPr>
        <w:t xml:space="preserve">Watch: </w:t>
      </w:r>
      <w:hyperlink r:id="rId42">
        <w:r>
          <w:rPr>
            <w:color w:val="1155CC"/>
            <w:u w:val="single"/>
          </w:rPr>
          <w:t>▶ 02:18:55</w:t>
        </w:r>
      </w:hyperlink>
    </w:p>
    <w:p>
      <w:r>
        <w:rPr>
          <w:b/>
        </w:rPr>
        <w:t xml:space="preserve">Changed: </w:t>
      </w:r>
      <w:r>
        <w:t>YES (was verification-add 1B)</w:t>
      </w:r>
    </w:p>
    <w:p>
      <w:r>
        <w:rPr>
          <w:b/>
        </w:rPr>
        <w:t xml:space="preserve">Why: </w:t>
      </w:r>
      <w:r>
        <w:t>Tightened to the praise + pledge.</w:t>
      </w:r>
    </w:p>
    <w:p>
      <w:r>
        <w:rPr>
          <w:b/>
        </w:rPr>
        <w:t xml:space="preserve">What's in it: </w:t>
      </w:r>
      <w:r>
        <w:t>Puri representative (Karpatri tradition). "Kashinath Ji Pandit Ji has made great efforts"; pledges to repeat it next year in Puri.</w:t>
      </w:r>
    </w:p>
    <w:p>
      <w:pPr>
        <w:pStyle w:val="Heading2"/>
      </w:pPr>
      <w:r>
        <w:t>CLIP 14  ⭐</w:t>
      </w:r>
    </w:p>
    <w:p>
      <w:r>
        <w:rPr>
          <w:b/>
        </w:rPr>
        <w:t xml:space="preserve">Time: </w:t>
      </w:r>
      <w:r>
        <w:t>02:26:55 → 02:27:14   (~0:19)</w:t>
      </w:r>
    </w:p>
    <w:p>
      <w:r>
        <w:rPr>
          <w:b/>
        </w:rPr>
        <w:t xml:space="preserve">Watch: </w:t>
      </w:r>
      <w:hyperlink r:id="rId43">
        <w:r>
          <w:rPr>
            <w:color w:val="1155CC"/>
            <w:u w:val="single"/>
          </w:rPr>
          <w:t>▶ 02:26:55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Was old 12 02:27:01–02:27:12 (only ~11s); widened to the full sentence.</w:t>
      </w:r>
    </w:p>
    <w:p>
      <w:r>
        <w:rPr>
          <w:b/>
        </w:rPr>
        <w:t xml:space="preserve">What's in it: </w:t>
      </w:r>
      <w:r>
        <w:t>Yogiraj Maharaj Paithankar (14th descendant of Sant Eknath). "Jagannathpuri normally has no Kumbh — but because of Kashinath Ji a 3-day Kumbh Mela has happened here."</w:t>
      </w:r>
    </w:p>
    <w:p>
      <w:pPr>
        <w:pStyle w:val="Heading2"/>
      </w:pPr>
      <w:r>
        <w:t>CLIP 15</w:t>
      </w:r>
    </w:p>
    <w:p>
      <w:r>
        <w:rPr>
          <w:b/>
        </w:rPr>
        <w:t xml:space="preserve">Time: </w:t>
      </w:r>
      <w:r>
        <w:t>02:39:14 → 02:39:48   (~0:34)</w:t>
      </w:r>
    </w:p>
    <w:p>
      <w:r>
        <w:rPr>
          <w:b/>
        </w:rPr>
        <w:t xml:space="preserve">Watch: </w:t>
      </w:r>
      <w:hyperlink r:id="rId44">
        <w:r>
          <w:rPr>
            <w:color w:val="1155CC"/>
            <w:u w:val="single"/>
          </w:rPr>
          <w:t>▶ 02:39:14</w:t>
        </w:r>
      </w:hyperlink>
    </w:p>
    <w:p>
      <w:r>
        <w:rPr>
          <w:b/>
        </w:rPr>
        <w:t xml:space="preserve">Changed: </w:t>
      </w:r>
      <w:r>
        <w:t>YES (promoted from "additional mention")</w:t>
      </w:r>
    </w:p>
    <w:p>
      <w:r>
        <w:rPr>
          <w:b/>
        </w:rPr>
        <w:t xml:space="preserve">Why: </w:t>
      </w:r>
      <w:r>
        <w:t>Was only listed as an aside; promoted to a full clip.</w:t>
      </w:r>
    </w:p>
    <w:p>
      <w:r>
        <w:rPr>
          <w:b/>
        </w:rPr>
        <w:t xml:space="preserve">What's in it: </w:t>
      </w:r>
      <w:r>
        <w:t>Thanapati Mohan Nityaanand Giri (Kamakhya, Assam). "Kashinath Mishra Maharaj has divine power within — that's why Giri, Puri, Bharati, Naga… every tradition is on one platform, so beautifully arranged."</w:t>
      </w:r>
    </w:p>
    <w:p>
      <w:pPr>
        <w:pStyle w:val="Heading2"/>
      </w:pPr>
      <w:r>
        <w:t>CLIP 16  ⭐</w:t>
      </w:r>
    </w:p>
    <w:p>
      <w:r>
        <w:rPr>
          <w:b/>
        </w:rPr>
        <w:t xml:space="preserve">Time: </w:t>
      </w:r>
      <w:r>
        <w:t>02:44:21 → 02:45:58   (~1:37)</w:t>
      </w:r>
    </w:p>
    <w:p>
      <w:r>
        <w:rPr>
          <w:b/>
        </w:rPr>
        <w:t xml:space="preserve">Watch: </w:t>
      </w:r>
      <w:hyperlink r:id="rId45">
        <w:r>
          <w:rPr>
            <w:color w:val="1155CC"/>
            <w:u w:val="single"/>
          </w:rPr>
          <w:t>▶ 02:44:21</w:t>
        </w:r>
      </w:hyperlink>
    </w:p>
    <w:p>
      <w:r>
        <w:rPr>
          <w:b/>
        </w:rPr>
        <w:t xml:space="preserve">Changed: </w:t>
      </w:r>
      <w:r>
        <w:t>YES (promoted from "additional mention")</w:t>
      </w:r>
    </w:p>
    <w:p>
      <w:r>
        <w:rPr>
          <w:b/>
        </w:rPr>
        <w:t xml:space="preserve">Why: </w:t>
      </w:r>
      <w:r>
        <w:t>Promoted to a full clip.</w:t>
      </w:r>
    </w:p>
    <w:p>
      <w:r>
        <w:rPr>
          <w:b/>
        </w:rPr>
        <w:t xml:space="preserve">What's in it: </w:t>
      </w:r>
      <w:r>
        <w:t>Collective blessing call. Calls him "a divine great soul who united all the saints of the world"; asks every saint to bless him in one voice — "may his radiance like the sun never dim."</w:t>
      </w:r>
    </w:p>
    <w:p>
      <w:pPr>
        <w:pStyle w:val="Heading2"/>
      </w:pPr>
      <w:r>
        <w:t>CLIP H1  ⚪ (host)</w:t>
      </w:r>
    </w:p>
    <w:p>
      <w:r>
        <w:rPr>
          <w:b/>
        </w:rPr>
        <w:t xml:space="preserve">Time: </w:t>
      </w:r>
      <w:r>
        <w:t>02:25:00 → 02:25:48   (~0:48)</w:t>
      </w:r>
    </w:p>
    <w:p>
      <w:r>
        <w:rPr>
          <w:b/>
        </w:rPr>
        <w:t xml:space="preserve">Watch: </w:t>
      </w:r>
      <w:hyperlink r:id="rId46">
        <w:r>
          <w:rPr>
            <w:color w:val="1155CC"/>
            <w:u w:val="single"/>
          </w:rPr>
          <w:t>▶ 02:25:00</w:t>
        </w:r>
      </w:hyperlink>
    </w:p>
    <w:p>
      <w:r>
        <w:rPr>
          <w:b/>
        </w:rPr>
        <w:t xml:space="preserve">Changed: </w:t>
      </w:r>
      <w:r>
        <w:t>YES (was verification-add 1D)</w:t>
      </w:r>
    </w:p>
    <w:p>
      <w:r>
        <w:rPr>
          <w:b/>
        </w:rPr>
        <w:t xml:space="preserve">Why: </w:t>
      </w:r>
      <w:r>
        <w:t>Kept but clearly labelled as the host, not an independent saint.</w:t>
      </w:r>
    </w:p>
    <w:p>
      <w:r>
        <w:rPr>
          <w:b/>
        </w:rPr>
        <w:t xml:space="preserve">What's in it: </w:t>
      </w:r>
      <w:r>
        <w:t>Host praises Kashinath Ji's depth of Puranic knowledge; will give a book to study and spread village to village.</w:t>
      </w:r>
    </w:p>
    <w:p>
      <w:pPr>
        <w:pStyle w:val="Heading2"/>
      </w:pPr>
      <w:r>
        <w:t>CLIP H2  ⚪ (host)</w:t>
      </w:r>
    </w:p>
    <w:p>
      <w:r>
        <w:rPr>
          <w:b/>
        </w:rPr>
        <w:t xml:space="preserve">Time: </w:t>
      </w:r>
      <w:r>
        <w:t>02:48:43 → 02:49:31   (~0:48)</w:t>
      </w:r>
    </w:p>
    <w:p>
      <w:r>
        <w:rPr>
          <w:b/>
        </w:rPr>
        <w:t xml:space="preserve">Watch: </w:t>
      </w:r>
      <w:hyperlink r:id="rId47">
        <w:r>
          <w:rPr>
            <w:color w:val="1155CC"/>
            <w:u w:val="single"/>
          </w:rPr>
          <w:t>▶ 02:48:43</w:t>
        </w:r>
      </w:hyperlink>
    </w:p>
    <w:p>
      <w:r>
        <w:rPr>
          <w:b/>
        </w:rPr>
        <w:t xml:space="preserve">Changed: </w:t>
      </w:r>
      <w:r>
        <w:t>YES (promoted from "additional mention")</w:t>
      </w:r>
    </w:p>
    <w:p>
      <w:r>
        <w:rPr>
          <w:b/>
        </w:rPr>
        <w:t xml:space="preserve">Why: </w:t>
      </w:r>
      <w:r>
        <w:t>Kept, labelled host.</w:t>
      </w:r>
    </w:p>
    <w:p>
      <w:r>
        <w:rPr>
          <w:b/>
        </w:rPr>
        <w:t xml:space="preserve">What's in it: </w:t>
      </w:r>
      <w:r>
        <w:t>Host highlights his sacrifice — "served even at 11 PM, 12, 1 AM; didn't complete his own sleep, stayed in service."</w:t>
      </w:r>
    </w:p>
    <w:p>
      <w:pPr>
        <w:pStyle w:val="Heading2"/>
      </w:pPr>
      <w:r>
        <w:t>REMOVED (Video 1):</w:t>
      </w:r>
    </w:p>
    <w:p>
      <w:pPr>
        <w:pStyle w:val="ListBullet"/>
      </w:pPr>
      <w:r>
        <w:t>- old Clip 2 (00:03:07–00:03:24, "Bhagiratha") — a bhajan lyric; never names him.</w:t>
      </w:r>
    </w:p>
    <w:p>
      <w:pPr>
        <w:pStyle w:val="ListBullet"/>
      </w:pPr>
      <w:r>
        <w:t>- old Clip 1A (00:05:50–00:07:15, "this gathering is history") — anchor banter;</w:t>
      </w:r>
    </w:p>
    <w:p>
      <w:pPr>
        <w:pStyle w:val="ListBullet"/>
      </w:pPr>
      <w:r>
        <w:t>the lone "Kashinath" at 00:06:12 is garbled, not praise.</w:t>
      </w:r>
    </w:p>
    <w:p>
      <w:pPr>
        <w:pStyle w:val="ListBullet"/>
      </w:pPr>
      <w:r>
        <w:t>- old Clip 1C (02:22:19, Dainik Jagran journalist) — ~14s of "I'm overwhelmed",</w:t>
      </w:r>
    </w:p>
    <w:p>
      <w:pPr>
        <w:pStyle w:val="ListBullet"/>
      </w:pPr>
      <w:r>
        <w:t>rest is complaints about temple admin; thin non-saint remark.</w:t>
      </w:r>
    </w:p>
    <w:p>
      <w:pPr>
        <w:pStyle w:val="Heading1"/>
      </w:pPr>
      <w:r>
        <w:t>VIDEO 7 — Day 1, Second Session | 2024-09-15</w:t>
      </w:r>
    </w:p>
    <w:p>
      <w:pPr>
        <w:pStyle w:val="ListBullet"/>
      </w:pPr>
      <w:r>
        <w:t>Confirmed clips: ~18.  NOTE: 7.4–7.13 are ONE continuous ~28-min speech by</w:t>
      </w:r>
    </w:p>
    <w:p>
      <w:pPr>
        <w:pStyle w:val="ListBullet"/>
      </w:pPr>
      <w:r>
        <w:t>Brahmanand Guru Ji (Karnataka), densely about Mishra Ji — kept as soundbites.</w:t>
      </w:r>
    </w:p>
    <w:p>
      <w:pPr>
        <w:pStyle w:val="Heading2"/>
      </w:pPr>
      <w:r>
        <w:t>CLIP 7.1</w:t>
      </w:r>
    </w:p>
    <w:p>
      <w:r>
        <w:rPr>
          <w:b/>
        </w:rPr>
        <w:t xml:space="preserve">Time: </w:t>
      </w:r>
      <w:r>
        <w:t>00:11:11 → 00:11:54   (~0:43)</w:t>
      </w:r>
    </w:p>
    <w:p>
      <w:r>
        <w:rPr>
          <w:b/>
        </w:rPr>
        <w:t xml:space="preserve">Watch: </w:t>
      </w:r>
      <w:hyperlink r:id="rId48">
        <w:r>
          <w:rPr>
            <w:color w:val="1155CC"/>
            <w:u w:val="single"/>
          </w:rPr>
          <w:t>▶ 00:11:11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End trimmed from 00:12:09 (rest is generic Sanatan talk).</w:t>
      </w:r>
    </w:p>
    <w:p>
      <w:r>
        <w:rPr>
          <w:b/>
        </w:rPr>
        <w:t xml:space="preserve">What's in it: </w:t>
      </w:r>
      <w:r>
        <w:t>Bengali/Odia female saint. "Kashinath Ji organised this great event with a mother's heart; gathered all mahatmas together; impossible without divine power."</w:t>
      </w:r>
    </w:p>
    <w:p>
      <w:pPr>
        <w:pStyle w:val="Heading2"/>
      </w:pPr>
      <w:r>
        <w:t>CLIP 7.2</w:t>
      </w:r>
    </w:p>
    <w:p>
      <w:r>
        <w:rPr>
          <w:b/>
        </w:rPr>
        <w:t xml:space="preserve">Time: </w:t>
      </w:r>
      <w:r>
        <w:t>00:23:28 → 00:23:50   (~0:22)</w:t>
      </w:r>
    </w:p>
    <w:p>
      <w:r>
        <w:rPr>
          <w:b/>
        </w:rPr>
        <w:t xml:space="preserve">Watch: </w:t>
      </w:r>
      <w:hyperlink r:id="rId49">
        <w:r>
          <w:rPr>
            <w:color w:val="1155CC"/>
            <w:u w:val="single"/>
          </w:rPr>
          <w:t>▶ 00:23:28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Start trimmed from 00:23:21 to the actual "Kashinath Ji" line.</w:t>
      </w:r>
    </w:p>
    <w:p>
      <w:r>
        <w:rPr>
          <w:b/>
        </w:rPr>
        <w:t xml:space="preserve">What's in it: </w:t>
      </w:r>
      <w:r>
        <w:t>Naga Baba (Kamakhya). "Let us unite, take Kashinath Ji [as leader] and appeal to the government" against attacks on Sanatan Dharma.</w:t>
      </w:r>
    </w:p>
    <w:p>
      <w:pPr>
        <w:pStyle w:val="Heading2"/>
      </w:pPr>
      <w:r>
        <w:t>CLIP 7.3</w:t>
      </w:r>
    </w:p>
    <w:p>
      <w:r>
        <w:rPr>
          <w:b/>
        </w:rPr>
        <w:t xml:space="preserve">Time: </w:t>
      </w:r>
      <w:r>
        <w:t>00:40:08 → 00:40:43   (~0:35)</w:t>
      </w:r>
    </w:p>
    <w:p>
      <w:r>
        <w:rPr>
          <w:b/>
        </w:rPr>
        <w:t xml:space="preserve">Watch: </w:t>
      </w:r>
      <w:hyperlink r:id="rId50">
        <w:r>
          <w:rPr>
            <w:color w:val="1155CC"/>
            <w:u w:val="single"/>
          </w:rPr>
          <w:t>▶ 00:40:08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Retimed from 00:39:51–00:40:37 (the name is at 00:40:15).</w:t>
      </w:r>
    </w:p>
    <w:p>
      <w:r>
        <w:rPr>
          <w:b/>
        </w:rPr>
        <w:t xml:space="preserve">What's in it: </w:t>
      </w:r>
      <w:r>
        <w:t>Dr. Shiv Yogi Shivacharya. Acknowledges "Hamare Kashinath Pandit Mishra Ji" as organizer; offers humble service.</w:t>
      </w:r>
    </w:p>
    <w:p>
      <w:pPr>
        <w:pStyle w:val="Heading2"/>
      </w:pPr>
      <w:r>
        <w:t>CLIP 7.4</w:t>
      </w:r>
    </w:p>
    <w:p>
      <w:r>
        <w:rPr>
          <w:b/>
        </w:rPr>
        <w:t xml:space="preserve">Time: </w:t>
      </w:r>
      <w:r>
        <w:t>00:56:13 → 00:57:08   (~0:55)</w:t>
      </w:r>
    </w:p>
    <w:p>
      <w:r>
        <w:rPr>
          <w:b/>
        </w:rPr>
        <w:t xml:space="preserve">Watch: </w:t>
      </w:r>
      <w:hyperlink r:id="rId51">
        <w:r>
          <w:rPr>
            <w:color w:val="1155CC"/>
            <w:u w:val="single"/>
          </w:rPr>
          <w:t>▶ 00:56:13</w:t>
        </w:r>
      </w:hyperlink>
    </w:p>
    <w:p>
      <w:r>
        <w:rPr>
          <w:b/>
        </w:rPr>
        <w:t xml:space="preserve">Changed: </w:t>
      </w:r>
      <w:r>
        <w:t>NO   (Brahmanand speech — timing accurate)</w:t>
      </w:r>
    </w:p>
    <w:p>
      <w:r>
        <w:rPr>
          <w:b/>
        </w:rPr>
        <w:t xml:space="preserve">What's in it: </w:t>
      </w:r>
      <w:r>
        <w:t>Bows to Kashinath Mishra Ji for organizing this sangam; requests him to present the Bhavishya Malika.</w:t>
      </w:r>
    </w:p>
    <w:p>
      <w:pPr>
        <w:pStyle w:val="Heading2"/>
      </w:pPr>
      <w:r>
        <w:t>CLIP 7.5</w:t>
      </w:r>
    </w:p>
    <w:p>
      <w:r>
        <w:rPr>
          <w:b/>
        </w:rPr>
        <w:t xml:space="preserve">Time: </w:t>
      </w:r>
      <w:r>
        <w:t>00:59:53 → 01:00:16   (~0:23)</w:t>
      </w:r>
    </w:p>
    <w:p>
      <w:r>
        <w:rPr>
          <w:b/>
        </w:rPr>
        <w:t xml:space="preserve">Watch: </w:t>
      </w:r>
      <w:hyperlink r:id="rId52">
        <w:r>
          <w:rPr>
            <w:color w:val="1155CC"/>
            <w:u w:val="single"/>
          </w:rPr>
          <w:t>▶ 00:59:53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"For Kashinath Mishra Ji's unbreakable resolve to be fulfilled, ALL must support him — one stick breaks, ten don't."</w:t>
      </w:r>
    </w:p>
    <w:p>
      <w:pPr>
        <w:pStyle w:val="Heading2"/>
      </w:pPr>
      <w:r>
        <w:t>CLIP 7.6</w:t>
      </w:r>
    </w:p>
    <w:p>
      <w:r>
        <w:rPr>
          <w:b/>
        </w:rPr>
        <w:t xml:space="preserve">Time: </w:t>
      </w:r>
      <w:r>
        <w:t>01:03:14 → 01:03:55   (~0:41)</w:t>
      </w:r>
    </w:p>
    <w:p>
      <w:r>
        <w:rPr>
          <w:b/>
        </w:rPr>
        <w:t xml:space="preserve">Watch: </w:t>
      </w:r>
      <w:hyperlink r:id="rId53">
        <w:r>
          <w:rPr>
            <w:color w:val="1155CC"/>
            <w:u w:val="single"/>
          </w:rPr>
          <w:t>▶ 01:03:14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"Nobody thinks about Mishra Ji — he is one man alone who gathered us. By Shiva's command and Jagannath's oath, WE STAND WITH MISHRA JI."</w:t>
      </w:r>
    </w:p>
    <w:p>
      <w:pPr>
        <w:pStyle w:val="Heading2"/>
      </w:pPr>
      <w:r>
        <w:t>CLIP 7.7</w:t>
      </w:r>
    </w:p>
    <w:p>
      <w:r>
        <w:rPr>
          <w:b/>
        </w:rPr>
        <w:t xml:space="preserve">Time: </w:t>
      </w:r>
      <w:r>
        <w:t>01:04:07 → 01:06:35   (~2:28)</w:t>
      </w:r>
    </w:p>
    <w:p>
      <w:r>
        <w:rPr>
          <w:b/>
        </w:rPr>
        <w:t xml:space="preserve">Watch: </w:t>
      </w:r>
      <w:hyperlink r:id="rId54">
        <w:r>
          <w:rPr>
            <w:color w:val="1155CC"/>
            <w:u w:val="single"/>
          </w:rPr>
          <w:t>▶ 01:04:07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The Shringeri/Bangalore story — Mishra Ji went alone, wasn't recognised, charged Rs 8 lakh; "when he comes to South India I'll be with him"; invites him to present in Kannada/Telugu/Tamil/Malayalam.</w:t>
      </w:r>
    </w:p>
    <w:p>
      <w:pPr>
        <w:pStyle w:val="Heading2"/>
      </w:pPr>
      <w:r>
        <w:t>CLIP 7.8</w:t>
      </w:r>
    </w:p>
    <w:p>
      <w:r>
        <w:rPr>
          <w:b/>
        </w:rPr>
        <w:t xml:space="preserve">Time: </w:t>
      </w:r>
      <w:r>
        <w:t>01:07:39 → 01:09:18   (~1:39)</w:t>
      </w:r>
    </w:p>
    <w:p>
      <w:r>
        <w:rPr>
          <w:b/>
        </w:rPr>
        <w:t xml:space="preserve">Watch: </w:t>
      </w:r>
      <w:hyperlink r:id="rId55">
        <w:r>
          <w:rPr>
            <w:color w:val="1155CC"/>
            <w:u w:val="single"/>
          </w:rPr>
          <w:t>▶ 01:07:39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"Mishra Ji's word reaches people like Krishna's reached Arjun. Kashinath Mishra Ji, explain your Bhavishya Malika in simple language."</w:t>
      </w:r>
    </w:p>
    <w:p>
      <w:pPr>
        <w:pStyle w:val="Heading2"/>
      </w:pPr>
      <w:r>
        <w:t>CLIP 7.9</w:t>
      </w:r>
    </w:p>
    <w:p>
      <w:r>
        <w:rPr>
          <w:b/>
        </w:rPr>
        <w:t xml:space="preserve">Time: </w:t>
      </w:r>
      <w:r>
        <w:t>01:12:46 → 01:13:44   (~0:58)</w:t>
      </w:r>
    </w:p>
    <w:p>
      <w:r>
        <w:rPr>
          <w:b/>
        </w:rPr>
        <w:t xml:space="preserve">Watch: </w:t>
      </w:r>
      <w:hyperlink r:id="rId56">
        <w:r>
          <w:rPr>
            <w:color w:val="1155CC"/>
            <w:u w:val="single"/>
          </w:rPr>
          <w:t>▶ 01:12:46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"We came not on his invitation — Krishna-Jagannath considered Mishra Ji as Sudham and called us through him. Accept Mishra Ji FIRST."</w:t>
      </w:r>
    </w:p>
    <w:p>
      <w:pPr>
        <w:pStyle w:val="Heading2"/>
      </w:pPr>
      <w:r>
        <w:t>CLIP 7.10</w:t>
      </w:r>
    </w:p>
    <w:p>
      <w:r>
        <w:rPr>
          <w:b/>
        </w:rPr>
        <w:t xml:space="preserve">Time: </w:t>
      </w:r>
      <w:r>
        <w:t>01:15:13 → 01:15:30   (~0:17)</w:t>
      </w:r>
    </w:p>
    <w:p>
      <w:r>
        <w:rPr>
          <w:b/>
        </w:rPr>
        <w:t xml:space="preserve">Watch: </w:t>
      </w:r>
      <w:hyperlink r:id="rId57">
        <w:r>
          <w:rPr>
            <w:color w:val="1155CC"/>
            <w:u w:val="single"/>
          </w:rPr>
          <w:t>▶ 01:15:13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"Jagannath's mouth and Mishra Ji's mouth — what is written is the SAME."</w:t>
      </w:r>
    </w:p>
    <w:p>
      <w:pPr>
        <w:pStyle w:val="Heading2"/>
      </w:pPr>
      <w:r>
        <w:t>CLIP 7.11</w:t>
      </w:r>
    </w:p>
    <w:p>
      <w:r>
        <w:rPr>
          <w:b/>
        </w:rPr>
        <w:t xml:space="preserve">Time: </w:t>
      </w:r>
      <w:r>
        <w:t>01:17:06 → 01:17:36   (~0:30)</w:t>
      </w:r>
    </w:p>
    <w:p>
      <w:r>
        <w:rPr>
          <w:b/>
        </w:rPr>
        <w:t xml:space="preserve">Watch: </w:t>
      </w:r>
      <w:hyperlink r:id="rId58">
        <w:r>
          <w:rPr>
            <w:color w:val="1155CC"/>
            <w:u w:val="single"/>
          </w:rPr>
          <w:t>▶ 01:17:06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"Do you know how much Mishra Ji has done? Alone he united, awakened, organised people, ran from South to North, prayed to God."</w:t>
      </w:r>
    </w:p>
    <w:p>
      <w:pPr>
        <w:pStyle w:val="Heading2"/>
      </w:pPr>
      <w:r>
        <w:t>CLIP 7.12</w:t>
      </w:r>
    </w:p>
    <w:p>
      <w:r>
        <w:rPr>
          <w:b/>
        </w:rPr>
        <w:t xml:space="preserve">Time: </w:t>
      </w:r>
      <w:r>
        <w:t>01:20:24 → 01:22:05   (~1:41)</w:t>
      </w:r>
    </w:p>
    <w:p>
      <w:r>
        <w:rPr>
          <w:b/>
        </w:rPr>
        <w:t xml:space="preserve">Watch: </w:t>
      </w:r>
      <w:hyperlink r:id="rId59">
        <w:r>
          <w:rPr>
            <w:color w:val="1155CC"/>
            <w:u w:val="single"/>
          </w:rPr>
          <w:t>▶ 01:20:24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"We came to Mishra Ji's door and owe him a debt — contribute; give him our strength, knowledge, resources to make his Bhavishya Malika succeed."</w:t>
      </w:r>
    </w:p>
    <w:p>
      <w:pPr>
        <w:pStyle w:val="Heading2"/>
      </w:pPr>
      <w:r>
        <w:t>CLIP 7.13</w:t>
      </w:r>
    </w:p>
    <w:p>
      <w:r>
        <w:rPr>
          <w:b/>
        </w:rPr>
        <w:t xml:space="preserve">Time: </w:t>
      </w:r>
      <w:r>
        <w:t>01:24:00 → 01:24:30   (~0:30)</w:t>
      </w:r>
    </w:p>
    <w:p>
      <w:r>
        <w:rPr>
          <w:b/>
        </w:rPr>
        <w:t xml:space="preserve">Watch: </w:t>
      </w:r>
      <w:hyperlink r:id="rId60">
        <w:r>
          <w:rPr>
            <w:color w:val="1155CC"/>
            <w:u w:val="single"/>
          </w:rPr>
          <w:t>▶ 01:24:00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Leads the Jai chant — Bharat Mata / Jagannath / Ram / Sita Ramchandra … then "MISHRA JI KI — JAI!" (puts him in the same line).</w:t>
      </w:r>
    </w:p>
    <w:p>
      <w:pPr>
        <w:pStyle w:val="Heading2"/>
      </w:pPr>
      <w:r>
        <w:t>CLIP 7.14</w:t>
      </w:r>
    </w:p>
    <w:p>
      <w:r>
        <w:rPr>
          <w:b/>
        </w:rPr>
        <w:t xml:space="preserve">Time: </w:t>
      </w:r>
      <w:r>
        <w:t>01:55:00 → 01:56:14   (~1:14)</w:t>
      </w:r>
    </w:p>
    <w:p>
      <w:r>
        <w:rPr>
          <w:b/>
        </w:rPr>
        <w:t xml:space="preserve">Watch: </w:t>
      </w:r>
      <w:hyperlink r:id="rId61">
        <w:r>
          <w:rPr>
            <w:color w:val="1155CC"/>
            <w:u w:val="single"/>
          </w:rPr>
          <w:t>▶ 01:55:00</w:t>
        </w:r>
      </w:hyperlink>
    </w:p>
    <w:p>
      <w:r>
        <w:rPr>
          <w:b/>
        </w:rPr>
        <w:t xml:space="preserve">Changed: </w:t>
      </w:r>
      <w:r>
        <w:t>YES (flagged)</w:t>
      </w:r>
    </w:p>
    <w:p>
      <w:r>
        <w:rPr>
          <w:b/>
        </w:rPr>
        <w:t xml:space="preserve">Why: </w:t>
      </w:r>
      <w:r>
        <w:t>Flagged ⚠ INDIRECT — it says "Mahapurush who created this Kumbh" and does NOT name Pandit Ji. Kept but marked so the editor decides.</w:t>
      </w:r>
    </w:p>
    <w:p>
      <w:r>
        <w:rPr>
          <w:b/>
        </w:rPr>
        <w:t xml:space="preserve">What's in it: </w:t>
      </w:r>
      <w:r>
        <w:t>Mahamandaleshwar Seetaram Das Ji (Surat). "I thank again and again the Mahapurush who created this wonderful Kumbh; life blooms when such a great soul arrives."</w:t>
      </w:r>
    </w:p>
    <w:p>
      <w:pPr>
        <w:pStyle w:val="Heading2"/>
      </w:pPr>
      <w:r>
        <w:t>CLIP 7A</w:t>
      </w:r>
    </w:p>
    <w:p>
      <w:r>
        <w:rPr>
          <w:b/>
        </w:rPr>
        <w:t xml:space="preserve">Time: </w:t>
      </w:r>
      <w:r>
        <w:t>Seg 1: 02:08:55 → 02:09:25   |   Seg 2: 02:14:40 → 02:15:35</w:t>
      </w:r>
    </w:p>
    <w:p>
      <w:r>
        <w:rPr>
          <w:b/>
        </w:rPr>
        <w:t xml:space="preserve">Watch: </w:t>
      </w:r>
      <w:hyperlink r:id="rId62">
        <w:r>
          <w:rPr>
            <w:color w:val="1155CC"/>
            <w:u w:val="single"/>
          </w:rPr>
          <w:t>▶ 02:08:55</w:t>
        </w:r>
      </w:hyperlink>
      <w:r>
        <w:t xml:space="preserve">   ·   </w:t>
      </w:r>
      <w:hyperlink r:id="rId63">
        <w:r>
          <w:rPr>
            <w:color w:val="1155CC"/>
            <w:u w:val="single"/>
          </w:rPr>
          <w:t>▶ 02:14:40</w:t>
        </w:r>
      </w:hyperlink>
    </w:p>
    <w:p>
      <w:r>
        <w:rPr>
          <w:b/>
        </w:rPr>
        <w:t xml:space="preserve">Changed: </w:t>
      </w:r>
      <w:r>
        <w:t>YES (split)</w:t>
      </w:r>
    </w:p>
    <w:p>
      <w:r>
        <w:rPr>
          <w:b/>
        </w:rPr>
        <w:t xml:space="preserve">Why: </w:t>
      </w:r>
      <w:r>
        <w:t>Was one 02:08:50–02:15:35 range with ~5 min of generic Sanatan-permanence talk between the two mentions. Split into two tight segments.</w:t>
      </w:r>
    </w:p>
    <w:p>
      <w:r>
        <w:rPr>
          <w:b/>
        </w:rPr>
        <w:t xml:space="preserve">What's in it: </w:t>
      </w:r>
      <w:r>
        <w:t>Seg 1 — "Mishra Ji has taken the vow that we will not stop, not pause." Seg 2 — "with Vasudhaiva-Kutumbakam he called us from Gujarat, Rajasthan, Bihar, Bengal — every state"; ends "Shri Kashinath Bhagwan ki jai."</w:t>
      </w:r>
    </w:p>
    <w:p>
      <w:pPr>
        <w:pStyle w:val="Heading2"/>
      </w:pPr>
      <w:r>
        <w:t>CLIP 7B</w:t>
      </w:r>
    </w:p>
    <w:p>
      <w:r>
        <w:rPr>
          <w:b/>
        </w:rPr>
        <w:t xml:space="preserve">Time: </w:t>
      </w:r>
      <w:r>
        <w:t>02:17:55 → 02:18:28   (~0:33)</w:t>
      </w:r>
    </w:p>
    <w:p>
      <w:r>
        <w:rPr>
          <w:b/>
        </w:rPr>
        <w:t xml:space="preserve">Watch: </w:t>
      </w:r>
      <w:hyperlink r:id="rId64">
        <w:r>
          <w:rPr>
            <w:color w:val="1155CC"/>
            <w:u w:val="single"/>
          </w:rPr>
          <w:t>▶ 02:17:55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Tightened from 02:15:45–02:19:30 (rest is a Vedas discourse, no mention).</w:t>
      </w:r>
    </w:p>
    <w:p>
      <w:r>
        <w:rPr>
          <w:b/>
        </w:rPr>
        <w:t xml:space="preserve">What's in it: </w:t>
      </w:r>
      <w:r>
        <w:t>Harivansh Rai Brahmachari (Surat). "Mishra Ji is doing great work for the protection of Sanatan Dharma — we've all gathered for that cause."</w:t>
      </w:r>
    </w:p>
    <w:p>
      <w:pPr>
        <w:pStyle w:val="Heading2"/>
      </w:pPr>
      <w:r>
        <w:t>CLIP 7C</w:t>
      </w:r>
    </w:p>
    <w:p>
      <w:r>
        <w:rPr>
          <w:b/>
        </w:rPr>
        <w:t xml:space="preserve">Time: </w:t>
      </w:r>
      <w:r>
        <w:t>02:24:50 → 02:25:35   (~0:45)</w:t>
      </w:r>
    </w:p>
    <w:p>
      <w:r>
        <w:rPr>
          <w:b/>
        </w:rPr>
        <w:t xml:space="preserve">Watch: </w:t>
      </w:r>
      <w:hyperlink r:id="rId65">
        <w:r>
          <w:rPr>
            <w:color w:val="1155CC"/>
            <w:u w:val="single"/>
          </w:rPr>
          <w:t>▶ 02:24:50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Harivansh Rai (closing). "Mishra Ji gathered us all for one purpose — to protect Sanatan and the saints."</w:t>
      </w:r>
    </w:p>
    <w:p>
      <w:pPr>
        <w:pStyle w:val="Heading2"/>
      </w:pPr>
      <w:r>
        <w:t>CLIP 7D</w:t>
      </w:r>
    </w:p>
    <w:p>
      <w:r>
        <w:rPr>
          <w:b/>
        </w:rPr>
        <w:t xml:space="preserve">Time: </w:t>
      </w:r>
      <w:r>
        <w:t>00:27:19 → 00:27:43   (~0:24)</w:t>
      </w:r>
    </w:p>
    <w:p>
      <w:r>
        <w:rPr>
          <w:b/>
        </w:rPr>
        <w:t xml:space="preserve">Watch: </w:t>
      </w:r>
      <w:hyperlink r:id="rId66">
        <w:r>
          <w:rPr>
            <w:color w:val="1155CC"/>
            <w:u w:val="single"/>
          </w:rPr>
          <w:t>▶ 00:27:19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Naga Baba. All Sanatanis/saints should unite and take a vow from this holy ground in support of "Kashi Maharaj's" great endeavour — the most beautiful gathering organised anywhere so far.</w:t>
      </w:r>
    </w:p>
    <w:p>
      <w:pPr>
        <w:pStyle w:val="Heading1"/>
      </w:pPr>
      <w:r>
        <w:t>VIDEO 2 — गौशाला के लिए 20% ज़मीन की मांग | 2024-09-17</w:t>
      </w:r>
    </w:p>
    <w:p>
      <w:pPr>
        <w:pStyle w:val="ListBullet"/>
      </w:pPr>
      <w:r>
        <w:t>Confirmed clips: 26 (24 main + 2.3b + 2.13)  + 2A–2D  (+ optional 2E)</w:t>
      </w:r>
    </w:p>
    <w:p>
      <w:pPr>
        <w:pStyle w:val="Heading2"/>
      </w:pPr>
      <w:r>
        <w:t>CLIP 2.1</w:t>
      </w:r>
    </w:p>
    <w:p>
      <w:r>
        <w:rPr>
          <w:b/>
        </w:rPr>
        <w:t xml:space="preserve">Time: </w:t>
      </w:r>
      <w:r>
        <w:t>00:10:15 → 00:14:15   (~4:00)</w:t>
      </w:r>
    </w:p>
    <w:p>
      <w:r>
        <w:rPr>
          <w:b/>
        </w:rPr>
        <w:t xml:space="preserve">Watch: </w:t>
      </w:r>
      <w:hyperlink r:id="rId67">
        <w:r>
          <w:rPr>
            <w:color w:val="1155CC"/>
            <w:u w:val="single"/>
          </w:rPr>
          <w:t>▶ 00:10:15</w:t>
        </w:r>
      </w:hyperlink>
    </w:p>
    <w:p>
      <w:r>
        <w:rPr>
          <w:b/>
        </w:rPr>
        <w:t xml:space="preserve">Changed: </w:t>
      </w:r>
      <w:r>
        <w:t>YES</w:t>
      </w:r>
    </w:p>
    <w:p>
      <w:r>
        <w:rPr>
          <w:b/>
        </w:rPr>
        <w:t xml:space="preserve">Why: </w:t>
      </w:r>
      <w:r>
        <w:t>Start trimmed from 00:09:10 (first ~70s was his greeting; first name at 00:10:21).</w:t>
      </w:r>
    </w:p>
    <w:p>
      <w:r>
        <w:rPr>
          <w:b/>
        </w:rPr>
        <w:t xml:space="preserve">What's in it: </w:t>
      </w:r>
      <w:r>
        <w:t>Mahant Ram Kripa Das Naga Baba (Gujarat). Thanks Kashinath Mishra Ji for the beautiful &amp; grand event; his campaign needs everyone's support; "his time is precious but out of love he gives distant saints a chance to speak."</w:t>
      </w:r>
    </w:p>
    <w:p>
      <w:pPr>
        <w:pStyle w:val="Heading2"/>
      </w:pPr>
      <w:r>
        <w:t>CLIP 2.2</w:t>
      </w:r>
    </w:p>
    <w:p>
      <w:r>
        <w:rPr>
          <w:b/>
        </w:rPr>
        <w:t xml:space="preserve">Time: </w:t>
      </w:r>
      <w:r>
        <w:t>00:17:23 → 00:18:32   (~1:09)</w:t>
      </w:r>
    </w:p>
    <w:p>
      <w:r>
        <w:rPr>
          <w:b/>
        </w:rPr>
        <w:t xml:space="preserve">Watch: </w:t>
      </w:r>
      <w:hyperlink r:id="rId68">
        <w:r>
          <w:rPr>
            <w:color w:val="1155CC"/>
            <w:u w:val="single"/>
          </w:rPr>
          <w:t>▶ 00:17:23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Deen Dayal Ji (Kolkata). Credits Kashinath Baba for bringing saints from 32 states; amplifies his unity message; sang a song for the occasion.</w:t>
      </w:r>
    </w:p>
    <w:p>
      <w:pPr>
        <w:pStyle w:val="Heading2"/>
      </w:pPr>
      <w:r>
        <w:t>CLIP 2.3</w:t>
      </w:r>
    </w:p>
    <w:p>
      <w:r>
        <w:rPr>
          <w:b/>
        </w:rPr>
        <w:t xml:space="preserve">Time: </w:t>
      </w:r>
      <w:r>
        <w:t>00:27:09 → 00:30:08   (~2:59)</w:t>
      </w:r>
    </w:p>
    <w:p>
      <w:r>
        <w:rPr>
          <w:b/>
        </w:rPr>
        <w:t xml:space="preserve">Watch: </w:t>
      </w:r>
      <w:hyperlink r:id="rId69">
        <w:r>
          <w:rPr>
            <w:color w:val="1155CC"/>
            <w:u w:val="single"/>
          </w:rPr>
          <w:t>▶ 00:27:09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Sant Shiromani Mahamandleshwar (Ujjain). Calls him "Vishwanath Ji — the architect of this programme"; "blessed are his parents!"; his work reaches worldwide; the rain-prophecy story (rain came when they entered, stopped when they left).</w:t>
      </w:r>
    </w:p>
    <w:p>
      <w:pPr>
        <w:pStyle w:val="Heading2"/>
      </w:pPr>
      <w:r>
        <w:t>CLIP 2.3b   (ADDED THIS PASS)</w:t>
      </w:r>
    </w:p>
    <w:p>
      <w:r>
        <w:rPr>
          <w:b/>
        </w:rPr>
        <w:t xml:space="preserve">Time: </w:t>
      </w:r>
      <w:r>
        <w:t>00:34:50 → 00:35:15   (~0:25)</w:t>
      </w:r>
    </w:p>
    <w:p>
      <w:r>
        <w:rPr>
          <w:b/>
        </w:rPr>
        <w:t xml:space="preserve">Watch: </w:t>
      </w:r>
      <w:hyperlink r:id="rId70">
        <w:r>
          <w:rPr>
            <w:color w:val="1155CC"/>
            <w:u w:val="single"/>
          </w:rPr>
          <w:t>▶ 00:34:50</w:t>
        </w:r>
      </w:hyperlink>
    </w:p>
    <w:p>
      <w:r>
        <w:rPr>
          <w:b/>
        </w:rPr>
        <w:t xml:space="preserve">Changed: </w:t>
      </w:r>
      <w:r>
        <w:t>YES — NEW CLIP ADDED</w:t>
      </w:r>
    </w:p>
    <w:p>
      <w:r>
        <w:rPr>
          <w:b/>
        </w:rPr>
        <w:t xml:space="preserve">Why: </w:t>
      </w:r>
      <w:r>
        <w:t>This strong line (same speaker, later in his speech) was previously not cut as a clip. Added.</w:t>
      </w:r>
    </w:p>
    <w:p>
      <w:r>
        <w:rPr>
          <w:b/>
        </w:rPr>
        <w:t xml:space="preserve">What's in it: </w:t>
      </w:r>
      <w:r>
        <w:t>"Who will bring about the nation's welfare? Kashinath Ji certainly will — because he has strengthened the organisation."</w:t>
      </w:r>
    </w:p>
    <w:p>
      <w:pPr>
        <w:pStyle w:val="Heading2"/>
      </w:pPr>
      <w:r>
        <w:t>CLIP 2.5</w:t>
      </w:r>
    </w:p>
    <w:p>
      <w:r>
        <w:rPr>
          <w:b/>
        </w:rPr>
        <w:t xml:space="preserve">Time: </w:t>
      </w:r>
      <w:r>
        <w:t>00:39:25 → 00:41:00   (~1:35)</w:t>
      </w:r>
    </w:p>
    <w:p>
      <w:r>
        <w:rPr>
          <w:b/>
        </w:rPr>
        <w:t xml:space="preserve">Watch: </w:t>
      </w:r>
      <w:hyperlink r:id="rId71">
        <w:r>
          <w:rPr>
            <w:color w:val="1155CC"/>
            <w:u w:val="single"/>
          </w:rPr>
          <w:t>▶ 00:39:25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Mahamandleshwar Swami Ramgiri Ji ("Danda wale Baba", Ujjain). "Many many thanks/sadhuvad to Kashinath Ji Pandit Shri for holding this event."</w:t>
      </w:r>
    </w:p>
    <w:p>
      <w:pPr>
        <w:pStyle w:val="Heading2"/>
      </w:pPr>
      <w:r>
        <w:t>CLIP 2.6</w:t>
      </w:r>
    </w:p>
    <w:p>
      <w:r>
        <w:rPr>
          <w:b/>
        </w:rPr>
        <w:t xml:space="preserve">Time: </w:t>
      </w:r>
      <w:r>
        <w:t>00:55:55 → 00:58:18   (~2:23)</w:t>
      </w:r>
    </w:p>
    <w:p>
      <w:r>
        <w:rPr>
          <w:b/>
        </w:rPr>
        <w:t xml:space="preserve">Watch: </w:t>
      </w:r>
      <w:hyperlink r:id="rId72">
        <w:r>
          <w:rPr>
            <w:color w:val="1155CC"/>
            <w:u w:val="single"/>
          </w:rPr>
          <w:t>▶ 00:55:55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Acharya Ranjan Krishna Maharaj (Vrindavan). Addresses Kashinath Mishra Ji directly as the leader of Vishwa Sanatan Dharma seva; asks him to build a permanent platform.</w:t>
      </w:r>
    </w:p>
    <w:p>
      <w:pPr>
        <w:pStyle w:val="Heading2"/>
      </w:pPr>
      <w:r>
        <w:t>CLIP 2.7</w:t>
      </w:r>
    </w:p>
    <w:p>
      <w:r>
        <w:rPr>
          <w:b/>
        </w:rPr>
        <w:t xml:space="preserve">Time: </w:t>
      </w:r>
      <w:r>
        <w:t>01:06:41 → 01:07:10   (~0:29)</w:t>
      </w:r>
    </w:p>
    <w:p>
      <w:r>
        <w:rPr>
          <w:b/>
        </w:rPr>
        <w:t xml:space="preserve">Watch: </w:t>
      </w:r>
      <w:hyperlink r:id="rId73">
        <w:r>
          <w:rPr>
            <w:color w:val="1155CC"/>
            <w:u w:val="single"/>
          </w:rPr>
          <w:t>▶ 01:06:41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Sant Maharaj (Maharashtra). "Kashinath Ji Mishra has gathered all these sadhus, mahamandleshwars and saints together."</w:t>
      </w:r>
    </w:p>
    <w:p>
      <w:pPr>
        <w:pStyle w:val="Heading2"/>
      </w:pPr>
      <w:r>
        <w:t>CLIP 2.8</w:t>
      </w:r>
    </w:p>
    <w:p>
      <w:r>
        <w:rPr>
          <w:b/>
        </w:rPr>
        <w:t xml:space="preserve">Time: </w:t>
      </w:r>
      <w:r>
        <w:t>01:10:28 → 01:11:15   (~0:47)</w:t>
      </w:r>
    </w:p>
    <w:p>
      <w:r>
        <w:rPr>
          <w:b/>
        </w:rPr>
        <w:t xml:space="preserve">Watch: </w:t>
      </w:r>
      <w:hyperlink r:id="rId74">
        <w:r>
          <w:rPr>
            <w:color w:val="1155CC"/>
            <w:u w:val="single"/>
          </w:rPr>
          <w:t>▶ 01:10:28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Ramesha Anand Giri Maharaj (Maharashtra). His seva — "comes at 11 PM to ask if we've eaten"; praises his Bhavishya-Puran knowledge.</w:t>
      </w:r>
    </w:p>
    <w:p>
      <w:pPr>
        <w:pStyle w:val="Heading2"/>
      </w:pPr>
      <w:r>
        <w:t>CLIP 2.9</w:t>
      </w:r>
    </w:p>
    <w:p>
      <w:r>
        <w:rPr>
          <w:b/>
        </w:rPr>
        <w:t xml:space="preserve">Time: </w:t>
      </w:r>
      <w:r>
        <w:t>01:21:53 → 01:23:12   (~1:19)</w:t>
      </w:r>
    </w:p>
    <w:p>
      <w:r>
        <w:rPr>
          <w:b/>
        </w:rPr>
        <w:t xml:space="preserve">Watch: </w:t>
      </w:r>
      <w:hyperlink r:id="rId75">
        <w:r>
          <w:rPr>
            <w:color w:val="1155CC"/>
            <w:u w:val="single"/>
          </w:rPr>
          <w:t>▶ 01:21:53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Gopal Nand Giri Maharaj (Maharashtra). "Kashinath Mishra Ji Pandit Ji built this organisation"; (Marathi) "he gave everyone here an opportunity."</w:t>
      </w:r>
    </w:p>
    <w:p>
      <w:pPr>
        <w:pStyle w:val="Heading2"/>
      </w:pPr>
      <w:r>
        <w:t>CLIP 2.10</w:t>
      </w:r>
    </w:p>
    <w:p>
      <w:r>
        <w:rPr>
          <w:b/>
        </w:rPr>
        <w:t xml:space="preserve">Time: </w:t>
      </w:r>
      <w:r>
        <w:t>01:19:00 → 01:19:40   (~0:40)</w:t>
      </w:r>
    </w:p>
    <w:p>
      <w:r>
        <w:rPr>
          <w:b/>
        </w:rPr>
        <w:t xml:space="preserve">Watch: </w:t>
      </w:r>
      <w:hyperlink r:id="rId76">
        <w:r>
          <w:rPr>
            <w:color w:val="1155CC"/>
            <w:u w:val="single"/>
          </w:rPr>
          <w:t>▶ 01:19:00</w:t>
        </w:r>
      </w:hyperlink>
    </w:p>
    <w:p>
      <w:r>
        <w:rPr>
          <w:b/>
        </w:rPr>
        <w:t xml:space="preserve">Changed: </w:t>
      </w:r>
      <w:r>
        <w:t>NO  (note: this occurs BEFORE 2.9 on the timeline — listed out of order)</w:t>
      </w:r>
    </w:p>
    <w:p>
      <w:r>
        <w:rPr>
          <w:b/>
        </w:rPr>
        <w:t xml:space="preserve">What's in it: </w:t>
      </w:r>
      <w:r>
        <w:t>Mahadev Ji Maharaj. Garland metaphor — "like a gardener strings many flowers into one garland, Kashinath Baba called all saints/sects and put that garland around everyone's neck."</w:t>
      </w:r>
    </w:p>
    <w:p>
      <w:pPr>
        <w:pStyle w:val="Heading2"/>
      </w:pPr>
      <w:r>
        <w:t>CLIP 2.11</w:t>
      </w:r>
    </w:p>
    <w:p>
      <w:r>
        <w:rPr>
          <w:b/>
        </w:rPr>
        <w:t xml:space="preserve">Time: </w:t>
      </w:r>
      <w:r>
        <w:t>01:49:18 → 01:49:41   (~0:23)</w:t>
      </w:r>
    </w:p>
    <w:p>
      <w:r>
        <w:rPr>
          <w:b/>
        </w:rPr>
        <w:t xml:space="preserve">Watch: </w:t>
      </w:r>
      <w:hyperlink r:id="rId77">
        <w:r>
          <w:rPr>
            <w:color w:val="1155CC"/>
            <w:u w:val="single"/>
          </w:rPr>
          <w:t>▶ 01:49:18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Young saint leads a JAIKARA — "Pandit Kashinath Mishra ki Jai!" — because "he has gone ahead, and if we all walk with him, Sanatan will rise."</w:t>
      </w:r>
    </w:p>
    <w:p>
      <w:pPr>
        <w:pStyle w:val="Heading2"/>
      </w:pPr>
      <w:r>
        <w:t>CLIP 2.12</w:t>
      </w:r>
    </w:p>
    <w:p>
      <w:r>
        <w:rPr>
          <w:b/>
        </w:rPr>
        <w:t xml:space="preserve">Time: </w:t>
      </w:r>
      <w:r>
        <w:t>01:57:14 → 01:58:02   (~0:48)</w:t>
      </w:r>
    </w:p>
    <w:p>
      <w:r>
        <w:rPr>
          <w:b/>
        </w:rPr>
        <w:t xml:space="preserve">Watch: </w:t>
      </w:r>
      <w:hyperlink r:id="rId78">
        <w:r>
          <w:rPr>
            <w:color w:val="1155CC"/>
            <w:u w:val="single"/>
          </w:rPr>
          <w:t>▶ 01:57:14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Warkari Sant (Maharashtra). Names "Pandit Kashinath Ji Mishra"; compares him to Shivaji's Hiroji Indulkar — Jagannath gave him the responsibility to advance dharma, as Shivaji gave Hiroji Raigad Fort.</w:t>
      </w:r>
    </w:p>
    <w:p>
      <w:pPr>
        <w:pStyle w:val="Heading2"/>
      </w:pPr>
      <w:r>
        <w:t>CLIP 2.13   (ADDED THIS PASS)</w:t>
      </w:r>
    </w:p>
    <w:p>
      <w:r>
        <w:rPr>
          <w:b/>
        </w:rPr>
        <w:t xml:space="preserve">Time: </w:t>
      </w:r>
      <w:r>
        <w:t>02:12:33 → 02:14:18   (~1:45)</w:t>
      </w:r>
    </w:p>
    <w:p>
      <w:r>
        <w:rPr>
          <w:b/>
        </w:rPr>
        <w:t xml:space="preserve">Watch: </w:t>
      </w:r>
      <w:hyperlink r:id="rId79">
        <w:r>
          <w:rPr>
            <w:color w:val="1155CC"/>
            <w:u w:val="single"/>
          </w:rPr>
          <w:t>▶ 02:12:33</w:t>
        </w:r>
      </w:hyperlink>
    </w:p>
    <w:p>
      <w:r>
        <w:rPr>
          <w:b/>
        </w:rPr>
        <w:t xml:space="preserve">Changed: </w:t>
      </w:r>
      <w:r>
        <w:t>YES — NEW CLIP ADDED</w:t>
      </w:r>
    </w:p>
    <w:p>
      <w:r>
        <w:rPr>
          <w:b/>
        </w:rPr>
        <w:t xml:space="preserve">Why: </w:t>
      </w:r>
      <w:r>
        <w:t>Filled the previously-uncovered 02:12–02:15 gap (speaker just before 2.15).</w:t>
      </w:r>
    </w:p>
    <w:p>
      <w:r>
        <w:rPr>
          <w:b/>
        </w:rPr>
        <w:t xml:space="preserve">What's in it: </w:t>
      </w:r>
      <w:r>
        <w:t>Marathi Warkari Sant. Invites Kashinath Maharaj to Maharashtra to be honoured; "by Jagannath's grace you are a jagadguru — by Kashinath Bhagwan's doing, all the saints are being united." (mostly Marathi)</w:t>
      </w:r>
    </w:p>
    <w:p>
      <w:pPr>
        <w:pStyle w:val="Heading2"/>
      </w:pPr>
      <w:r>
        <w:t>CLIP 2.14</w:t>
      </w:r>
    </w:p>
    <w:p>
      <w:r>
        <w:rPr>
          <w:b/>
        </w:rPr>
        <w:t xml:space="preserve">Time: </w:t>
      </w:r>
      <w:r>
        <w:t>02:07:32 → 02:08:23   (~0:51)</w:t>
      </w:r>
    </w:p>
    <w:p>
      <w:r>
        <w:rPr>
          <w:b/>
        </w:rPr>
        <w:t xml:space="preserve">Watch: </w:t>
      </w:r>
      <w:hyperlink r:id="rId80">
        <w:r>
          <w:rPr>
            <w:color w:val="1155CC"/>
            <w:u w:val="single"/>
          </w:rPr>
          <w:t>▶ 02:07:32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Pandit Shri (from the manch). "Lord Jagannath Himself gave Kashinath Mishra Ji the dayitva (divine responsibility) to expand Vishwa Sanatan Dharma."</w:t>
      </w:r>
    </w:p>
    <w:p>
      <w:pPr>
        <w:pStyle w:val="Heading2"/>
      </w:pPr>
      <w:r>
        <w:t>CLIP 2.15</w:t>
      </w:r>
    </w:p>
    <w:p>
      <w:r>
        <w:rPr>
          <w:b/>
        </w:rPr>
        <w:t xml:space="preserve">Time: </w:t>
      </w:r>
      <w:r>
        <w:t>02:16:23 → 02:18:56   (~2:33)</w:t>
      </w:r>
    </w:p>
    <w:p>
      <w:r>
        <w:rPr>
          <w:b/>
        </w:rPr>
        <w:t xml:space="preserve">Watch: </w:t>
      </w:r>
      <w:hyperlink r:id="rId81">
        <w:r>
          <w:rPr>
            <w:color w:val="1155CC"/>
            <w:u w:val="single"/>
          </w:rPr>
          <w:t>▶ 02:16:23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Sant Maharaj (Bateshwar/Braj). Flag metaphor — the flag of Sanatan was falling; "Kashinath Ji raised it"; "we'll walk the line he draws for us."</w:t>
      </w:r>
    </w:p>
    <w:p>
      <w:pPr>
        <w:pStyle w:val="Heading2"/>
      </w:pPr>
      <w:r>
        <w:t>CLIP 2.16</w:t>
      </w:r>
    </w:p>
    <w:p>
      <w:r>
        <w:rPr>
          <w:b/>
        </w:rPr>
        <w:t xml:space="preserve">Time: </w:t>
      </w:r>
      <w:r>
        <w:t>02:22:52 → 02:24:23   (~1:31)</w:t>
      </w:r>
    </w:p>
    <w:p>
      <w:r>
        <w:rPr>
          <w:b/>
        </w:rPr>
        <w:t xml:space="preserve">Watch: </w:t>
      </w:r>
      <w:hyperlink r:id="rId82">
        <w:r>
          <w:rPr>
            <w:color w:val="1155CC"/>
            <w:u w:val="single"/>
          </w:rPr>
          <w:t>▶ 02:22:52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Sudarshan Acharya (Bengal/Kolkata). Calls him SHIVA'S AMSHA — "one who can organise such a massive gathering is an embodiment of Shiva"; bows to the mother who carried him.</w:t>
      </w:r>
    </w:p>
    <w:p>
      <w:pPr>
        <w:pStyle w:val="Heading2"/>
      </w:pPr>
      <w:r>
        <w:t>CLIP 2.17</w:t>
      </w:r>
    </w:p>
    <w:p>
      <w:r>
        <w:rPr>
          <w:b/>
        </w:rPr>
        <w:t xml:space="preserve">Time: </w:t>
      </w:r>
      <w:r>
        <w:t>02:34:06 → 02:34:56   (~0:50)</w:t>
      </w:r>
    </w:p>
    <w:p>
      <w:r>
        <w:rPr>
          <w:b/>
        </w:rPr>
        <w:t xml:space="preserve">Watch: </w:t>
      </w:r>
      <w:hyperlink r:id="rId83">
        <w:r>
          <w:rPr>
            <w:color w:val="1155CC"/>
            <w:u w:val="single"/>
          </w:rPr>
          <w:t>▶ 02:34:06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Sadhvi Mata (Maharashtra). "India knew four Naths — Kashi Vishwanath, Badrinath, Kedarnath… " — effectively names Kashinath Ji as a 5th, the dharma-prachaarak whose prophecies come 100% true.</w:t>
      </w:r>
    </w:p>
    <w:p>
      <w:pPr>
        <w:pStyle w:val="Heading2"/>
      </w:pPr>
      <w:r>
        <w:t>CLIP 2.18</w:t>
      </w:r>
    </w:p>
    <w:p>
      <w:r>
        <w:rPr>
          <w:b/>
        </w:rPr>
        <w:t xml:space="preserve">Time: </w:t>
      </w:r>
      <w:r>
        <w:t>02:40:18 → 02:40:42   (~0:24)</w:t>
      </w:r>
    </w:p>
    <w:p>
      <w:r>
        <w:rPr>
          <w:b/>
        </w:rPr>
        <w:t xml:space="preserve">Watch: </w:t>
      </w:r>
      <w:hyperlink r:id="rId84">
        <w:r>
          <w:rPr>
            <w:color w:val="1155CC"/>
            <w:u w:val="single"/>
          </w:rPr>
          <w:t>▶ 02:40:18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Warkari Sant (Maharashtra). "May God give Pandit Mishra Ji a very long life and let this dharma-work happen through his hands."</w:t>
      </w:r>
    </w:p>
    <w:p>
      <w:pPr>
        <w:pStyle w:val="Heading2"/>
      </w:pPr>
      <w:r>
        <w:t>CLIP 2.19</w:t>
      </w:r>
    </w:p>
    <w:p>
      <w:r>
        <w:rPr>
          <w:b/>
        </w:rPr>
        <w:t xml:space="preserve">Time: </w:t>
      </w:r>
      <w:r>
        <w:t>02:44:51 → 02:45:12   (~0:21)</w:t>
      </w:r>
    </w:p>
    <w:p>
      <w:r>
        <w:rPr>
          <w:b/>
        </w:rPr>
        <w:t xml:space="preserve">Watch: </w:t>
      </w:r>
      <w:hyperlink r:id="rId85">
        <w:r>
          <w:rPr>
            <w:color w:val="1155CC"/>
            <w:u w:val="single"/>
          </w:rPr>
          <w:t>▶ 02:44:51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Maharashtra Sant Sabha rep. "Heartfelt pranam to Pandit Mishra who created this union."</w:t>
      </w:r>
    </w:p>
    <w:p>
      <w:pPr>
        <w:pStyle w:val="Heading2"/>
      </w:pPr>
      <w:r>
        <w:t>CLIP 2.20  ⭐</w:t>
      </w:r>
    </w:p>
    <w:p>
      <w:r>
        <w:rPr>
          <w:b/>
        </w:rPr>
        <w:t xml:space="preserve">Time: </w:t>
      </w:r>
      <w:r>
        <w:t>02:59:49 → 03:01:53   (~2:04)</w:t>
      </w:r>
    </w:p>
    <w:p>
      <w:r>
        <w:rPr>
          <w:b/>
        </w:rPr>
        <w:t xml:space="preserve">Watch: </w:t>
      </w:r>
      <w:hyperlink r:id="rId86">
        <w:r>
          <w:rPr>
            <w:color w:val="1155CC"/>
            <w:u w:val="single"/>
          </w:rPr>
          <w:t>▶ 02:59:49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Maharashtra Sant (25 yrs dharma seva). The most extreme praise of all — "I feel Mishra Ji is KALKI BHAGWAN! Kaliyug is ending, Satyug beginning; we'll work together with Kashinath Mishra."</w:t>
      </w:r>
    </w:p>
    <w:p>
      <w:pPr>
        <w:pStyle w:val="Heading2"/>
      </w:pPr>
      <w:r>
        <w:t>CLIP 2.21</w:t>
      </w:r>
    </w:p>
    <w:p>
      <w:r>
        <w:rPr>
          <w:b/>
        </w:rPr>
        <w:t xml:space="preserve">Time: </w:t>
      </w:r>
      <w:r>
        <w:t>03:10:01 → 03:11:05   (~1:04)</w:t>
      </w:r>
    </w:p>
    <w:p>
      <w:r>
        <w:rPr>
          <w:b/>
        </w:rPr>
        <w:t xml:space="preserve">Watch: </w:t>
      </w:r>
      <w:hyperlink r:id="rId87">
        <w:r>
          <w:rPr>
            <w:color w:val="1155CC"/>
            <w:u w:val="single"/>
          </w:rPr>
          <w:t>▶ 03:10:01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Nirmal Devdas Ji Mahamandleshwar. Lamp metaphor — "you poured ghee and camphor into the dimming lamp of Sanatan; now watch the light spread."</w:t>
      </w:r>
    </w:p>
    <w:p>
      <w:pPr>
        <w:pStyle w:val="Heading2"/>
      </w:pPr>
      <w:r>
        <w:t>CLIP 2.22</w:t>
      </w:r>
    </w:p>
    <w:p>
      <w:r>
        <w:rPr>
          <w:b/>
        </w:rPr>
        <w:t xml:space="preserve">Time: </w:t>
      </w:r>
      <w:r>
        <w:t>03:16:09 → 03:17:53   (~1:44)</w:t>
      </w:r>
    </w:p>
    <w:p>
      <w:r>
        <w:rPr>
          <w:b/>
        </w:rPr>
        <w:t xml:space="preserve">Watch: </w:t>
      </w:r>
      <w:hyperlink r:id="rId88">
        <w:r>
          <w:rPr>
            <w:color w:val="1155CC"/>
            <w:u w:val="single"/>
          </w:rPr>
          <w:t>▶ 03:16:09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Kumareshwar Giri Ji Maharaj (Gujarat). Connects a 600-year prophecy to him — "the one who will protect Sanatan is not a mortal but Bhagwan — and he, Shrinath Mishra Ji, has come to Odisha."</w:t>
      </w:r>
    </w:p>
    <w:p>
      <w:pPr>
        <w:pStyle w:val="Heading2"/>
      </w:pPr>
      <w:r>
        <w:t>CLIP 2.23</w:t>
      </w:r>
    </w:p>
    <w:p>
      <w:r>
        <w:rPr>
          <w:b/>
        </w:rPr>
        <w:t xml:space="preserve">Time: </w:t>
      </w:r>
      <w:r>
        <w:t>03:20:01 → 03:20:43   (~0:42)</w:t>
      </w:r>
    </w:p>
    <w:p>
      <w:r>
        <w:rPr>
          <w:b/>
        </w:rPr>
        <w:t xml:space="preserve">Watch: </w:t>
      </w:r>
      <w:hyperlink r:id="rId89">
        <w:r>
          <w:rPr>
            <w:color w:val="1155CC"/>
            <w:u w:val="single"/>
          </w:rPr>
          <w:t>▶ 03:20:01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Kiran Swami (Sahayata International). "Because of Kashinath Mishra Ji's vision and hard work we are all gathered here."</w:t>
      </w:r>
    </w:p>
    <w:p>
      <w:pPr>
        <w:pStyle w:val="Heading2"/>
      </w:pPr>
      <w:r>
        <w:t>CLIP 2.24  ⭐</w:t>
      </w:r>
    </w:p>
    <w:p>
      <w:r>
        <w:rPr>
          <w:b/>
        </w:rPr>
        <w:t xml:space="preserve">Time: </w:t>
      </w:r>
      <w:r>
        <w:t>03:30:03 → 03:39:01   (~8:58)</w:t>
      </w:r>
    </w:p>
    <w:p>
      <w:r>
        <w:rPr>
          <w:b/>
        </w:rPr>
        <w:t xml:space="preserve">Watch: </w:t>
      </w:r>
      <w:hyperlink r:id="rId90">
        <w:r>
          <w:rPr>
            <w:color w:val="1155CC"/>
            <w:u w:val="single"/>
          </w:rPr>
          <w:t>▶ 03:30:03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Mahamandleshwar (Surat). Longest tribute — extended Hanuman metaphor: "there is no one like Kashinath Mishra to AWAKEN people; Kashi Vishwanath awakened him like Hanuman"; blessed is his mother; "Kashi Vishwanath's whole team stands with you."</w:t>
      </w:r>
    </w:p>
    <w:p>
      <w:pPr>
        <w:pStyle w:val="Heading2"/>
      </w:pPr>
      <w:r>
        <w:t>CLIP 2A</w:t>
      </w:r>
    </w:p>
    <w:p>
      <w:r>
        <w:rPr>
          <w:b/>
        </w:rPr>
        <w:t xml:space="preserve">Time: </w:t>
      </w:r>
      <w:r>
        <w:t>01:29:20 → 01:30:20   (~1:00)</w:t>
      </w:r>
    </w:p>
    <w:p>
      <w:r>
        <w:rPr>
          <w:b/>
        </w:rPr>
        <w:t xml:space="preserve">Watch: </w:t>
      </w:r>
      <w:hyperlink r:id="rId91">
        <w:r>
          <w:rPr>
            <w:color w:val="1155CC"/>
            <w:u w:val="single"/>
          </w:rPr>
          <w:t>▶ 01:29:20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A saint formally proposes that the assembly give Chairman "Vishwanath Pandit Ji Maharaj" a Sant Upadhi (saintly title).</w:t>
      </w:r>
    </w:p>
    <w:p>
      <w:pPr>
        <w:pStyle w:val="Heading2"/>
      </w:pPr>
      <w:r>
        <w:t>CLIP 2B</w:t>
      </w:r>
    </w:p>
    <w:p>
      <w:r>
        <w:rPr>
          <w:b/>
        </w:rPr>
        <w:t xml:space="preserve">Time: </w:t>
      </w:r>
      <w:r>
        <w:t>01:46:40 → 01:47:05   (~0:25)</w:t>
      </w:r>
    </w:p>
    <w:p>
      <w:r>
        <w:rPr>
          <w:b/>
        </w:rPr>
        <w:t xml:space="preserve">Watch: </w:t>
      </w:r>
      <w:hyperlink r:id="rId92">
        <w:r>
          <w:rPr>
            <w:color w:val="1155CC"/>
            <w:u w:val="single"/>
          </w:rPr>
          <w:t>▶ 01:46:40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"We were so moved by Pandit Ji's bhajan, as if love had awakened in us."</w:t>
      </w:r>
    </w:p>
    <w:p>
      <w:pPr>
        <w:pStyle w:val="Heading2"/>
      </w:pPr>
      <w:r>
        <w:t>CLIP 2C</w:t>
      </w:r>
    </w:p>
    <w:p>
      <w:r>
        <w:rPr>
          <w:b/>
        </w:rPr>
        <w:t xml:space="preserve">Time: </w:t>
      </w:r>
      <w:r>
        <w:t>02:27:30 → 02:28:50   (~1:20)</w:t>
      </w:r>
    </w:p>
    <w:p>
      <w:r>
        <w:rPr>
          <w:b/>
        </w:rPr>
        <w:t xml:space="preserve">Watch: </w:t>
      </w:r>
      <w:hyperlink r:id="rId93">
        <w:r>
          <w:rPr>
            <w:color w:val="1155CC"/>
            <w:u w:val="single"/>
          </w:rPr>
          <w:t>▶ 02:27:30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Kolkata saint (Digdarshan Ashram). Credits Kashinath Ji's YouTube channel for spreading the message across India; that's how his ashram joined.</w:t>
      </w:r>
    </w:p>
    <w:p>
      <w:pPr>
        <w:pStyle w:val="Heading2"/>
      </w:pPr>
      <w:r>
        <w:t>CLIP 2D</w:t>
      </w:r>
    </w:p>
    <w:p>
      <w:r>
        <w:rPr>
          <w:b/>
        </w:rPr>
        <w:t xml:space="preserve">Time: </w:t>
      </w:r>
      <w:r>
        <w:t>02:46:35 → 02:47:50   (~1:15)</w:t>
      </w:r>
    </w:p>
    <w:p>
      <w:r>
        <w:rPr>
          <w:b/>
        </w:rPr>
        <w:t xml:space="preserve">Watch: </w:t>
      </w:r>
      <w:hyperlink r:id="rId94">
        <w:r>
          <w:rPr>
            <w:color w:val="1155CC"/>
            <w:u w:val="single"/>
          </w:rPr>
          <w:t>▶ 02:46:35</w:t>
        </w:r>
      </w:hyperlink>
    </w:p>
    <w:p>
      <w:r>
        <w:rPr>
          <w:b/>
        </w:rPr>
        <w:t xml:space="preserve">Changed: </w:t>
      </w:r>
      <w:r>
        <w:t>NO</w:t>
      </w:r>
    </w:p>
    <w:p>
      <w:r>
        <w:rPr>
          <w:b/>
        </w:rPr>
        <w:t xml:space="preserve">What's in it: </w:t>
      </w:r>
      <w:r>
        <w:t>Maharashtra saint (Gau Raksha awardee). "Though God is formless, He takes form through saints like Mishra Ji to protect Sanatan"; addresses Pandit Ji directly on protecting saints.</w:t>
      </w:r>
    </w:p>
    <w:p>
      <w:pPr>
        <w:pStyle w:val="Heading2"/>
      </w:pPr>
      <w:r>
        <w:t>CLIP 2E   (OPTIONAL — not counted)</w:t>
      </w:r>
    </w:p>
    <w:p>
      <w:r>
        <w:rPr>
          <w:b/>
        </w:rPr>
        <w:t xml:space="preserve">Time: </w:t>
      </w:r>
      <w:r>
        <w:t>02:50:25 → 02:51:48</w:t>
      </w:r>
    </w:p>
    <w:p>
      <w:r>
        <w:rPr>
          <w:b/>
        </w:rPr>
        <w:t xml:space="preserve">Watch: </w:t>
      </w:r>
      <w:hyperlink r:id="rId95">
        <w:r>
          <w:rPr>
            <w:color w:val="1155CC"/>
            <w:u w:val="single"/>
          </w:rPr>
          <w:t>▶ 02:50:25</w:t>
        </w:r>
      </w:hyperlink>
    </w:p>
    <w:p>
      <w:r>
        <w:rPr>
          <w:b/>
        </w:rPr>
        <w:t xml:space="preserve">Changed: </w:t>
      </w:r>
      <w:r>
        <w:t>flagged optional</w:t>
      </w:r>
    </w:p>
    <w:p>
      <w:r>
        <w:rPr>
          <w:b/>
        </w:rPr>
        <w:t xml:space="preserve">Why: </w:t>
      </w:r>
      <w:r>
        <w:t>Auto-captions not clean enough to confirm it is definitively addressed to Mishra Ji personally — kept as an optional ceremony/honor mention.</w:t>
      </w:r>
    </w:p>
    <w:p>
      <w:pPr>
        <w:pStyle w:val="Heading2"/>
      </w:pPr>
      <w:r>
        <w:t>OTHER FLAGGED MENTIONS IN VIDEO 2 (checked, not cut as clips):</w:t>
      </w:r>
    </w:p>
    <w:p>
      <w:pPr>
        <w:pStyle w:val="ListBullet"/>
      </w:pPr>
      <w:r>
        <w:t>- 01:42:41  "काशीनाथ भगवान महाराज की जय" — only a jaikara inside a list. OPTIONAL.</w:t>
      </w:r>
    </w:p>
    <w:p>
      <w:pPr>
        <w:pStyle w:val="ListBullet"/>
      </w:pPr>
      <w:r>
        <w:t>- 02:56:31  "काशी मिश्रा जी" — NOT praise; a crowd-management moment (someone</w:t>
      </w:r>
    </w:p>
    <w:p>
      <w:pPr>
        <w:pStyle w:val="ListBullet"/>
      </w:pPr>
      <w:r>
        <w:t>unwell). Excluded.</w:t>
      </w:r>
    </w:p>
    <w:p>
      <w:pPr>
        <w:pStyle w:val="ListBullet"/>
      </w:pPr>
      <w:r>
        <w:t>- 03:13:03  "हमारे इस आयोजन के आयोजक मिश्र जी" — brief organizer-credit inside the</w:t>
      </w:r>
    </w:p>
    <w:p>
      <w:pPr>
        <w:pStyle w:val="ListBullet"/>
      </w:pPr>
      <w:r>
        <w:t>Karpatri-Ji story. OPTIONAL (short).</w:t>
      </w:r>
    </w:p>
    <w:p>
      <w:pPr>
        <w:pStyle w:val="Heading2"/>
      </w:pPr>
      <w:r>
        <w:t>QUICK CHANGE TALLY</w:t>
      </w:r>
    </w:p>
    <w:p>
      <w:pPr>
        <w:pStyle w:val="ListBullet"/>
      </w:pPr>
      <w:r>
        <w:t>Video 6: 2 clips — both retimed.</w:t>
      </w:r>
    </w:p>
    <w:p>
      <w:pPr>
        <w:pStyle w:val="ListBullet"/>
      </w:pPr>
      <w:r>
        <w:t>Video 5: 5 clips — 1 minor, 3 trimmed, 1 split into 2.</w:t>
      </w:r>
    </w:p>
    <w:p>
      <w:pPr>
        <w:pStyle w:val="ListBullet"/>
      </w:pPr>
      <w:r>
        <w:t>Video 3: 14 clips — 1 removed (3.2), several split, several trimmed; 3.4 unchanged.</w:t>
      </w:r>
    </w:p>
    <w:p>
      <w:pPr>
        <w:pStyle w:val="ListBullet"/>
      </w:pPr>
      <w:r>
        <w:t>Video 1: 16 saint + 2 host — most retimed/split; 3 removed; 1 attribution fixed.</w:t>
      </w:r>
    </w:p>
    <w:p>
      <w:pPr>
        <w:pStyle w:val="ListBullet"/>
      </w:pPr>
      <w:r>
        <w:t>Video 7: ~18 clips — 7.1/7.2/7.3/7B retimed, 7A split, 7.14 flagged; Brahmanand</w:t>
      </w:r>
    </w:p>
    <w:p>
      <w:pPr>
        <w:pStyle w:val="ListBullet"/>
      </w:pPr>
      <w:r>
        <w:t>block (7.4–7.13) verified unchanged.</w:t>
      </w:r>
    </w:p>
    <w:p>
      <w:pPr>
        <w:pStyle w:val="ListBullet"/>
      </w:pPr>
      <w:r>
        <w:t>Video 2: 26 + extras — 2.1 trimmed; 2.3b &amp; 2.13 ADDED; rest verified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7OfFvpvu-Co&amp;t=2434s" TargetMode="External"/><Relationship Id="rId10" Type="http://schemas.openxmlformats.org/officeDocument/2006/relationships/hyperlink" Target="https://www.youtube.com/watch?v=7OfFvpvu-Co&amp;t=3896s" TargetMode="External"/><Relationship Id="rId11" Type="http://schemas.openxmlformats.org/officeDocument/2006/relationships/hyperlink" Target="https://www.youtube.com/watch?v=CkZwAyimScE&amp;t=6061s" TargetMode="External"/><Relationship Id="rId12" Type="http://schemas.openxmlformats.org/officeDocument/2006/relationships/hyperlink" Target="https://www.youtube.com/watch?v=CkZwAyimScE&amp;t=6663s" TargetMode="External"/><Relationship Id="rId13" Type="http://schemas.openxmlformats.org/officeDocument/2006/relationships/hyperlink" Target="https://www.youtube.com/watch?v=CkZwAyimScE&amp;t=7250s" TargetMode="External"/><Relationship Id="rId14" Type="http://schemas.openxmlformats.org/officeDocument/2006/relationships/hyperlink" Target="https://www.youtube.com/watch?v=CkZwAyimScE&amp;t=9013s" TargetMode="External"/><Relationship Id="rId15" Type="http://schemas.openxmlformats.org/officeDocument/2006/relationships/hyperlink" Target="https://www.youtube.com/watch?v=CkZwAyimScE&amp;t=9418s" TargetMode="External"/><Relationship Id="rId16" Type="http://schemas.openxmlformats.org/officeDocument/2006/relationships/hyperlink" Target="https://www.youtube.com/watch?v=WbJX0notqqU&amp;t=3883s" TargetMode="External"/><Relationship Id="rId17" Type="http://schemas.openxmlformats.org/officeDocument/2006/relationships/hyperlink" Target="https://www.youtube.com/watch?v=WbJX0notqqU&amp;t=4926s" TargetMode="External"/><Relationship Id="rId18" Type="http://schemas.openxmlformats.org/officeDocument/2006/relationships/hyperlink" Target="https://www.youtube.com/watch?v=WbJX0notqqU&amp;t=6754s" TargetMode="External"/><Relationship Id="rId19" Type="http://schemas.openxmlformats.org/officeDocument/2006/relationships/hyperlink" Target="https://www.youtube.com/watch?v=WbJX0notqqU&amp;t=7134s" TargetMode="External"/><Relationship Id="rId20" Type="http://schemas.openxmlformats.org/officeDocument/2006/relationships/hyperlink" Target="https://www.youtube.com/watch?v=WbJX0notqqU&amp;t=8296s" TargetMode="External"/><Relationship Id="rId21" Type="http://schemas.openxmlformats.org/officeDocument/2006/relationships/hyperlink" Target="https://www.youtube.com/watch?v=WbJX0notqqU&amp;t=8810s" TargetMode="External"/><Relationship Id="rId22" Type="http://schemas.openxmlformats.org/officeDocument/2006/relationships/hyperlink" Target="https://www.youtube.com/watch?v=WbJX0notqqU&amp;t=9162s" TargetMode="External"/><Relationship Id="rId23" Type="http://schemas.openxmlformats.org/officeDocument/2006/relationships/hyperlink" Target="https://www.youtube.com/watch?v=WbJX0notqqU&amp;t=10110s" TargetMode="External"/><Relationship Id="rId24" Type="http://schemas.openxmlformats.org/officeDocument/2006/relationships/hyperlink" Target="https://www.youtube.com/watch?v=WbJX0notqqU&amp;t=10811s" TargetMode="External"/><Relationship Id="rId25" Type="http://schemas.openxmlformats.org/officeDocument/2006/relationships/hyperlink" Target="https://www.youtube.com/watch?v=WbJX0notqqU&amp;t=11520s" TargetMode="External"/><Relationship Id="rId26" Type="http://schemas.openxmlformats.org/officeDocument/2006/relationships/hyperlink" Target="https://www.youtube.com/watch?v=WbJX0notqqU&amp;t=11709s" TargetMode="External"/><Relationship Id="rId27" Type="http://schemas.openxmlformats.org/officeDocument/2006/relationships/hyperlink" Target="https://www.youtube.com/watch?v=WbJX0notqqU&amp;t=12951s" TargetMode="External"/><Relationship Id="rId28" Type="http://schemas.openxmlformats.org/officeDocument/2006/relationships/hyperlink" Target="https://www.youtube.com/watch?v=WbJX0notqqU&amp;t=13335s" TargetMode="External"/><Relationship Id="rId29" Type="http://schemas.openxmlformats.org/officeDocument/2006/relationships/hyperlink" Target="https://www.youtube.com/watch?v=WbJX0notqqU&amp;t=13779s" TargetMode="External"/><Relationship Id="rId30" Type="http://schemas.openxmlformats.org/officeDocument/2006/relationships/hyperlink" Target="https://www.youtube.com/watch?v=Ci2x0I-YCYI&amp;t=4s" TargetMode="External"/><Relationship Id="rId31" Type="http://schemas.openxmlformats.org/officeDocument/2006/relationships/hyperlink" Target="https://www.youtube.com/watch?v=Ci2x0I-YCYI&amp;t=665s" TargetMode="External"/><Relationship Id="rId32" Type="http://schemas.openxmlformats.org/officeDocument/2006/relationships/hyperlink" Target="https://www.youtube.com/watch?v=Ci2x0I-YCYI&amp;t=953s" TargetMode="External"/><Relationship Id="rId33" Type="http://schemas.openxmlformats.org/officeDocument/2006/relationships/hyperlink" Target="https://www.youtube.com/watch?v=Ci2x0I-YCYI&amp;t=2876s" TargetMode="External"/><Relationship Id="rId34" Type="http://schemas.openxmlformats.org/officeDocument/2006/relationships/hyperlink" Target="https://www.youtube.com/watch?v=Ci2x0I-YCYI&amp;t=3570s" TargetMode="External"/><Relationship Id="rId35" Type="http://schemas.openxmlformats.org/officeDocument/2006/relationships/hyperlink" Target="https://www.youtube.com/watch?v=Ci2x0I-YCYI&amp;t=3699s" TargetMode="External"/><Relationship Id="rId36" Type="http://schemas.openxmlformats.org/officeDocument/2006/relationships/hyperlink" Target="https://www.youtube.com/watch?v=Ci2x0I-YCYI&amp;t=3794s" TargetMode="External"/><Relationship Id="rId37" Type="http://schemas.openxmlformats.org/officeDocument/2006/relationships/hyperlink" Target="https://www.youtube.com/watch?v=Ci2x0I-YCYI&amp;t=3915s" TargetMode="External"/><Relationship Id="rId38" Type="http://schemas.openxmlformats.org/officeDocument/2006/relationships/hyperlink" Target="https://www.youtube.com/watch?v=Ci2x0I-YCYI&amp;t=4808s" TargetMode="External"/><Relationship Id="rId39" Type="http://schemas.openxmlformats.org/officeDocument/2006/relationships/hyperlink" Target="https://www.youtube.com/watch?v=Ci2x0I-YCYI&amp;t=4980s" TargetMode="External"/><Relationship Id="rId40" Type="http://schemas.openxmlformats.org/officeDocument/2006/relationships/hyperlink" Target="https://www.youtube.com/watch?v=Ci2x0I-YCYI&amp;t=6480s" TargetMode="External"/><Relationship Id="rId41" Type="http://schemas.openxmlformats.org/officeDocument/2006/relationships/hyperlink" Target="https://www.youtube.com/watch?v=Ci2x0I-YCYI&amp;t=8100s" TargetMode="External"/><Relationship Id="rId42" Type="http://schemas.openxmlformats.org/officeDocument/2006/relationships/hyperlink" Target="https://www.youtube.com/watch?v=Ci2x0I-YCYI&amp;t=8335s" TargetMode="External"/><Relationship Id="rId43" Type="http://schemas.openxmlformats.org/officeDocument/2006/relationships/hyperlink" Target="https://www.youtube.com/watch?v=Ci2x0I-YCYI&amp;t=8815s" TargetMode="External"/><Relationship Id="rId44" Type="http://schemas.openxmlformats.org/officeDocument/2006/relationships/hyperlink" Target="https://www.youtube.com/watch?v=Ci2x0I-YCYI&amp;t=9554s" TargetMode="External"/><Relationship Id="rId45" Type="http://schemas.openxmlformats.org/officeDocument/2006/relationships/hyperlink" Target="https://www.youtube.com/watch?v=Ci2x0I-YCYI&amp;t=9861s" TargetMode="External"/><Relationship Id="rId46" Type="http://schemas.openxmlformats.org/officeDocument/2006/relationships/hyperlink" Target="https://www.youtube.com/watch?v=Ci2x0I-YCYI&amp;t=8700s" TargetMode="External"/><Relationship Id="rId47" Type="http://schemas.openxmlformats.org/officeDocument/2006/relationships/hyperlink" Target="https://www.youtube.com/watch?v=Ci2x0I-YCYI&amp;t=10123s" TargetMode="External"/><Relationship Id="rId48" Type="http://schemas.openxmlformats.org/officeDocument/2006/relationships/hyperlink" Target="https://www.youtube.com/watch?v=8ng4xkeLsIg&amp;t=671s" TargetMode="External"/><Relationship Id="rId49" Type="http://schemas.openxmlformats.org/officeDocument/2006/relationships/hyperlink" Target="https://www.youtube.com/watch?v=8ng4xkeLsIg&amp;t=1408s" TargetMode="External"/><Relationship Id="rId50" Type="http://schemas.openxmlformats.org/officeDocument/2006/relationships/hyperlink" Target="https://www.youtube.com/watch?v=8ng4xkeLsIg&amp;t=2408s" TargetMode="External"/><Relationship Id="rId51" Type="http://schemas.openxmlformats.org/officeDocument/2006/relationships/hyperlink" Target="https://www.youtube.com/watch?v=8ng4xkeLsIg&amp;t=3373s" TargetMode="External"/><Relationship Id="rId52" Type="http://schemas.openxmlformats.org/officeDocument/2006/relationships/hyperlink" Target="https://www.youtube.com/watch?v=8ng4xkeLsIg&amp;t=3593s" TargetMode="External"/><Relationship Id="rId53" Type="http://schemas.openxmlformats.org/officeDocument/2006/relationships/hyperlink" Target="https://www.youtube.com/watch?v=8ng4xkeLsIg&amp;t=3794s" TargetMode="External"/><Relationship Id="rId54" Type="http://schemas.openxmlformats.org/officeDocument/2006/relationships/hyperlink" Target="https://www.youtube.com/watch?v=8ng4xkeLsIg&amp;t=3847s" TargetMode="External"/><Relationship Id="rId55" Type="http://schemas.openxmlformats.org/officeDocument/2006/relationships/hyperlink" Target="https://www.youtube.com/watch?v=8ng4xkeLsIg&amp;t=4059s" TargetMode="External"/><Relationship Id="rId56" Type="http://schemas.openxmlformats.org/officeDocument/2006/relationships/hyperlink" Target="https://www.youtube.com/watch?v=8ng4xkeLsIg&amp;t=4366s" TargetMode="External"/><Relationship Id="rId57" Type="http://schemas.openxmlformats.org/officeDocument/2006/relationships/hyperlink" Target="https://www.youtube.com/watch?v=8ng4xkeLsIg&amp;t=4513s" TargetMode="External"/><Relationship Id="rId58" Type="http://schemas.openxmlformats.org/officeDocument/2006/relationships/hyperlink" Target="https://www.youtube.com/watch?v=8ng4xkeLsIg&amp;t=4626s" TargetMode="External"/><Relationship Id="rId59" Type="http://schemas.openxmlformats.org/officeDocument/2006/relationships/hyperlink" Target="https://www.youtube.com/watch?v=8ng4xkeLsIg&amp;t=4824s" TargetMode="External"/><Relationship Id="rId60" Type="http://schemas.openxmlformats.org/officeDocument/2006/relationships/hyperlink" Target="https://www.youtube.com/watch?v=8ng4xkeLsIg&amp;t=5040s" TargetMode="External"/><Relationship Id="rId61" Type="http://schemas.openxmlformats.org/officeDocument/2006/relationships/hyperlink" Target="https://www.youtube.com/watch?v=8ng4xkeLsIg&amp;t=6900s" TargetMode="External"/><Relationship Id="rId62" Type="http://schemas.openxmlformats.org/officeDocument/2006/relationships/hyperlink" Target="https://www.youtube.com/watch?v=8ng4xkeLsIg&amp;t=7735s" TargetMode="External"/><Relationship Id="rId63" Type="http://schemas.openxmlformats.org/officeDocument/2006/relationships/hyperlink" Target="https://www.youtube.com/watch?v=8ng4xkeLsIg&amp;t=8080s" TargetMode="External"/><Relationship Id="rId64" Type="http://schemas.openxmlformats.org/officeDocument/2006/relationships/hyperlink" Target="https://www.youtube.com/watch?v=8ng4xkeLsIg&amp;t=8275s" TargetMode="External"/><Relationship Id="rId65" Type="http://schemas.openxmlformats.org/officeDocument/2006/relationships/hyperlink" Target="https://www.youtube.com/watch?v=8ng4xkeLsIg&amp;t=8690s" TargetMode="External"/><Relationship Id="rId66" Type="http://schemas.openxmlformats.org/officeDocument/2006/relationships/hyperlink" Target="https://www.youtube.com/watch?v=8ng4xkeLsIg&amp;t=1639s" TargetMode="External"/><Relationship Id="rId67" Type="http://schemas.openxmlformats.org/officeDocument/2006/relationships/hyperlink" Target="https://www.youtube.com/watch?v=2bhgDE-mgoY&amp;t=615s" TargetMode="External"/><Relationship Id="rId68" Type="http://schemas.openxmlformats.org/officeDocument/2006/relationships/hyperlink" Target="https://www.youtube.com/watch?v=2bhgDE-mgoY&amp;t=1043s" TargetMode="External"/><Relationship Id="rId69" Type="http://schemas.openxmlformats.org/officeDocument/2006/relationships/hyperlink" Target="https://www.youtube.com/watch?v=2bhgDE-mgoY&amp;t=1629s" TargetMode="External"/><Relationship Id="rId70" Type="http://schemas.openxmlformats.org/officeDocument/2006/relationships/hyperlink" Target="https://www.youtube.com/watch?v=2bhgDE-mgoY&amp;t=2090s" TargetMode="External"/><Relationship Id="rId71" Type="http://schemas.openxmlformats.org/officeDocument/2006/relationships/hyperlink" Target="https://www.youtube.com/watch?v=2bhgDE-mgoY&amp;t=2365s" TargetMode="External"/><Relationship Id="rId72" Type="http://schemas.openxmlformats.org/officeDocument/2006/relationships/hyperlink" Target="https://www.youtube.com/watch?v=2bhgDE-mgoY&amp;t=3355s" TargetMode="External"/><Relationship Id="rId73" Type="http://schemas.openxmlformats.org/officeDocument/2006/relationships/hyperlink" Target="https://www.youtube.com/watch?v=2bhgDE-mgoY&amp;t=4001s" TargetMode="External"/><Relationship Id="rId74" Type="http://schemas.openxmlformats.org/officeDocument/2006/relationships/hyperlink" Target="https://www.youtube.com/watch?v=2bhgDE-mgoY&amp;t=4228s" TargetMode="External"/><Relationship Id="rId75" Type="http://schemas.openxmlformats.org/officeDocument/2006/relationships/hyperlink" Target="https://www.youtube.com/watch?v=2bhgDE-mgoY&amp;t=4913s" TargetMode="External"/><Relationship Id="rId76" Type="http://schemas.openxmlformats.org/officeDocument/2006/relationships/hyperlink" Target="https://www.youtube.com/watch?v=2bhgDE-mgoY&amp;t=4740s" TargetMode="External"/><Relationship Id="rId77" Type="http://schemas.openxmlformats.org/officeDocument/2006/relationships/hyperlink" Target="https://www.youtube.com/watch?v=2bhgDE-mgoY&amp;t=6558s" TargetMode="External"/><Relationship Id="rId78" Type="http://schemas.openxmlformats.org/officeDocument/2006/relationships/hyperlink" Target="https://www.youtube.com/watch?v=2bhgDE-mgoY&amp;t=7034s" TargetMode="External"/><Relationship Id="rId79" Type="http://schemas.openxmlformats.org/officeDocument/2006/relationships/hyperlink" Target="https://www.youtube.com/watch?v=2bhgDE-mgoY&amp;t=7953s" TargetMode="External"/><Relationship Id="rId80" Type="http://schemas.openxmlformats.org/officeDocument/2006/relationships/hyperlink" Target="https://www.youtube.com/watch?v=2bhgDE-mgoY&amp;t=7652s" TargetMode="External"/><Relationship Id="rId81" Type="http://schemas.openxmlformats.org/officeDocument/2006/relationships/hyperlink" Target="https://www.youtube.com/watch?v=2bhgDE-mgoY&amp;t=8183s" TargetMode="External"/><Relationship Id="rId82" Type="http://schemas.openxmlformats.org/officeDocument/2006/relationships/hyperlink" Target="https://www.youtube.com/watch?v=2bhgDE-mgoY&amp;t=8572s" TargetMode="External"/><Relationship Id="rId83" Type="http://schemas.openxmlformats.org/officeDocument/2006/relationships/hyperlink" Target="https://www.youtube.com/watch?v=2bhgDE-mgoY&amp;t=9246s" TargetMode="External"/><Relationship Id="rId84" Type="http://schemas.openxmlformats.org/officeDocument/2006/relationships/hyperlink" Target="https://www.youtube.com/watch?v=2bhgDE-mgoY&amp;t=9618s" TargetMode="External"/><Relationship Id="rId85" Type="http://schemas.openxmlformats.org/officeDocument/2006/relationships/hyperlink" Target="https://www.youtube.com/watch?v=2bhgDE-mgoY&amp;t=9891s" TargetMode="External"/><Relationship Id="rId86" Type="http://schemas.openxmlformats.org/officeDocument/2006/relationships/hyperlink" Target="https://www.youtube.com/watch?v=2bhgDE-mgoY&amp;t=10789s" TargetMode="External"/><Relationship Id="rId87" Type="http://schemas.openxmlformats.org/officeDocument/2006/relationships/hyperlink" Target="https://www.youtube.com/watch?v=2bhgDE-mgoY&amp;t=11401s" TargetMode="External"/><Relationship Id="rId88" Type="http://schemas.openxmlformats.org/officeDocument/2006/relationships/hyperlink" Target="https://www.youtube.com/watch?v=2bhgDE-mgoY&amp;t=11769s" TargetMode="External"/><Relationship Id="rId89" Type="http://schemas.openxmlformats.org/officeDocument/2006/relationships/hyperlink" Target="https://www.youtube.com/watch?v=2bhgDE-mgoY&amp;t=12001s" TargetMode="External"/><Relationship Id="rId90" Type="http://schemas.openxmlformats.org/officeDocument/2006/relationships/hyperlink" Target="https://www.youtube.com/watch?v=2bhgDE-mgoY&amp;t=12603s" TargetMode="External"/><Relationship Id="rId91" Type="http://schemas.openxmlformats.org/officeDocument/2006/relationships/hyperlink" Target="https://www.youtube.com/watch?v=2bhgDE-mgoY&amp;t=5360s" TargetMode="External"/><Relationship Id="rId92" Type="http://schemas.openxmlformats.org/officeDocument/2006/relationships/hyperlink" Target="https://www.youtube.com/watch?v=2bhgDE-mgoY&amp;t=6400s" TargetMode="External"/><Relationship Id="rId93" Type="http://schemas.openxmlformats.org/officeDocument/2006/relationships/hyperlink" Target="https://www.youtube.com/watch?v=2bhgDE-mgoY&amp;t=8850s" TargetMode="External"/><Relationship Id="rId94" Type="http://schemas.openxmlformats.org/officeDocument/2006/relationships/hyperlink" Target="https://www.youtube.com/watch?v=2bhgDE-mgoY&amp;t=9995s" TargetMode="External"/><Relationship Id="rId95" Type="http://schemas.openxmlformats.org/officeDocument/2006/relationships/hyperlink" Target="https://www.youtube.com/watch?v=2bhgDE-mgoY&amp;t=1022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